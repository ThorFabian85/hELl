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19093" w14:textId="77777777" w:rsidR="00692B47" w:rsidRDefault="00000000">
      <w:pPr>
        <w:pStyle w:val="Title"/>
        <w:spacing w:before="3200"/>
        <w:jc w:val="center"/>
      </w:pPr>
      <w:r>
        <w:rPr>
          <w:sz w:val="80"/>
        </w:rPr>
        <w:t>hELl</w:t>
      </w:r>
    </w:p>
    <w:p w14:paraId="47C420AF" w14:textId="5B49CD68" w:rsidR="00692B47" w:rsidRDefault="00692B47">
      <w:pPr>
        <w:jc w:val="center"/>
      </w:pPr>
    </w:p>
    <w:p w14:paraId="4A26A5C7" w14:textId="77777777" w:rsidR="00692B47" w:rsidRDefault="00000000">
      <w:pPr>
        <w:jc w:val="center"/>
      </w:pPr>
      <w:r>
        <w:t>First full draft</w:t>
      </w:r>
    </w:p>
    <w:p w14:paraId="47B292B8" w14:textId="77777777" w:rsidR="00692B47" w:rsidRDefault="00000000">
      <w:pPr>
        <w:jc w:val="center"/>
      </w:pPr>
      <w:r>
        <w:t>14 September 2026</w:t>
      </w:r>
    </w:p>
    <w:p w14:paraId="18035115" w14:textId="77777777" w:rsidR="00692B47" w:rsidRDefault="00000000">
      <w:r>
        <w:br w:type="page"/>
      </w:r>
    </w:p>
    <w:p w14:paraId="524A552A" w14:textId="77777777" w:rsidR="00692B47" w:rsidRDefault="00000000">
      <w:pPr>
        <w:pStyle w:val="Heading1"/>
      </w:pPr>
      <w:r>
        <w:lastRenderedPageBreak/>
        <w:t>Reading this draft</w:t>
      </w:r>
    </w:p>
    <w:p w14:paraId="08B2117D" w14:textId="77777777" w:rsidR="00692B47" w:rsidRDefault="00000000">
      <w:r>
        <w:t>The complete story is written in 31 chunks across the agreed 13 sections. Chunk labels make it easy to return to individual passages during revision. Timing is planned screen time, not a measured performance.</w:t>
      </w:r>
    </w:p>
    <w:p w14:paraId="3255AB19" w14:textId="77777777" w:rsidR="00692B47" w:rsidRDefault="00000000">
      <w:r>
        <w:t>The first and last heavenly confrontations are the same event. The ending adds Lucifer’s understanding and continues the fall beyond the opening’s cutaway. Dialogue marked V.O. is heard as voice-over.</w:t>
      </w:r>
    </w:p>
    <w:p w14:paraId="1B91AAE3" w14:textId="77777777" w:rsidR="00692B47" w:rsidRDefault="00000000">
      <w:pPr>
        <w:pStyle w:val="Heading1"/>
      </w:pPr>
      <w:r>
        <w:t>Principal characters</w:t>
      </w:r>
    </w:p>
    <w:p w14:paraId="3E5580E9" w14:textId="77777777" w:rsidR="00692B47" w:rsidRDefault="00000000">
      <w:r>
        <w:rPr>
          <w:b/>
        </w:rPr>
        <w:t xml:space="preserve">MICHAEL  </w:t>
      </w:r>
      <w:r>
        <w:t>Heaven’s protector, driven by compassion and an unexplained victory.</w:t>
      </w:r>
    </w:p>
    <w:p w14:paraId="713F3831" w14:textId="77777777" w:rsidR="00692B47" w:rsidRDefault="00000000">
      <w:r>
        <w:rPr>
          <w:b/>
        </w:rPr>
        <w:t xml:space="preserve">LUCIFER  </w:t>
      </w:r>
      <w:r>
        <w:t>The demonic identity Michael comes to inhabit; the same intention survives the transformation.</w:t>
      </w:r>
    </w:p>
    <w:p w14:paraId="215BAFEE" w14:textId="77777777" w:rsidR="00692B47" w:rsidRDefault="00000000">
      <w:r>
        <w:rPr>
          <w:b/>
        </w:rPr>
        <w:t xml:space="preserve">ADAM  </w:t>
      </w:r>
      <w:r>
        <w:t>Michael living as an ordinary human, without his former memory.</w:t>
      </w:r>
    </w:p>
    <w:p w14:paraId="55790850" w14:textId="77777777" w:rsidR="00692B47" w:rsidRDefault="00000000">
      <w:r>
        <w:rPr>
          <w:b/>
        </w:rPr>
        <w:t xml:space="preserve">EVE  </w:t>
      </w:r>
      <w:r>
        <w:t>Adam’s companion; curious, practical, independent, and capable of making a place feel like home.</w:t>
      </w:r>
    </w:p>
    <w:p w14:paraId="1F40D083" w14:textId="77777777" w:rsidR="00692B47" w:rsidRDefault="00000000">
      <w:r>
        <w:rPr>
          <w:b/>
        </w:rPr>
        <w:t xml:space="preserve">GOD  </w:t>
      </w:r>
      <w:r>
        <w:t>The serpent and the mechanism of separation, appearing through several forms.</w:t>
      </w:r>
    </w:p>
    <w:p w14:paraId="148BF734" w14:textId="77777777" w:rsidR="00692B47" w:rsidRDefault="00000000">
      <w:r>
        <w:rPr>
          <w:b/>
        </w:rPr>
        <w:t xml:space="preserve">GABRIEL  </w:t>
      </w:r>
      <w:r>
        <w:t>Michael’s familiar companion, loving enough to challenge him.</w:t>
      </w:r>
    </w:p>
    <w:p w14:paraId="58972F8D" w14:textId="77777777" w:rsidR="00692B47" w:rsidRDefault="00000000">
      <w:r>
        <w:rPr>
          <w:b/>
        </w:rPr>
        <w:t xml:space="preserve">SERA  </w:t>
      </w:r>
      <w:r>
        <w:t>Keeper of the boundary and one of the Watchers.</w:t>
      </w:r>
    </w:p>
    <w:p w14:paraId="3B080DC3" w14:textId="77777777" w:rsidR="00692B47" w:rsidRDefault="00000000">
      <w:r>
        <w:rPr>
          <w:b/>
        </w:rPr>
        <w:t xml:space="preserve">RAVEL  </w:t>
      </w:r>
      <w:r>
        <w:t>A scarred demon who demands evidence before trust.</w:t>
      </w:r>
    </w:p>
    <w:p w14:paraId="3F04CE01" w14:textId="77777777" w:rsidR="00692B47" w:rsidRDefault="00000000">
      <w:r>
        <w:rPr>
          <w:b/>
        </w:rPr>
        <w:t xml:space="preserve">ASH  </w:t>
      </w:r>
      <w:r>
        <w:t>A burned survivor whose capacity to help persists through fear.</w:t>
      </w:r>
    </w:p>
    <w:p w14:paraId="365FBFE0" w14:textId="77777777" w:rsidR="00692B47" w:rsidRDefault="00000000">
      <w:r>
        <w:br w:type="page"/>
      </w:r>
    </w:p>
    <w:p w14:paraId="1250C11B" w14:textId="77777777" w:rsidR="00692B47" w:rsidRDefault="00000000">
      <w:pPr>
        <w:pStyle w:val="Heading1"/>
      </w:pPr>
      <w:r>
        <w:lastRenderedPageBreak/>
        <w:t>S01-A  THE IMPOSSIBLE ENCOUNTER</w:t>
      </w:r>
    </w:p>
    <w:p w14:paraId="3F0CDC49" w14:textId="77777777" w:rsidR="00692B47" w:rsidRDefault="00000000">
      <w:pPr>
        <w:keepNext/>
        <w:spacing w:before="160"/>
      </w:pPr>
      <w:r>
        <w:rPr>
          <w:b/>
        </w:rPr>
        <w:t>EXT. HEAVEN — CELESTIAL COURT — TIMELESS</w:t>
      </w:r>
    </w:p>
    <w:p w14:paraId="6B6BAE30" w14:textId="77777777" w:rsidR="00692B47" w:rsidRDefault="00000000">
      <w:r>
        <w:t>LUCIFER stops dead. Ash clings to his ruined face. His six torn wings settle unevenly behind him. The spear in his right hand hangs motionless.</w:t>
      </w:r>
    </w:p>
    <w:p w14:paraId="1D066731" w14:textId="77777777" w:rsidR="00692B47" w:rsidRDefault="00000000">
      <w:pPr>
        <w:keepNext/>
        <w:spacing w:after="0"/>
        <w:ind w:left="2880"/>
      </w:pPr>
      <w:r>
        <w:t>LUCIFER</w:t>
      </w:r>
    </w:p>
    <w:p w14:paraId="19B1911A" w14:textId="77777777" w:rsidR="00692B47" w:rsidRDefault="00000000">
      <w:pPr>
        <w:spacing w:after="160"/>
        <w:ind w:left="1440" w:right="1584"/>
      </w:pPr>
      <w:r>
        <w:t>No.</w:t>
      </w:r>
    </w:p>
    <w:p w14:paraId="4C18652A" w14:textId="77777777" w:rsidR="00692B47" w:rsidRDefault="00000000">
      <w:r>
        <w:t>Across the golden court stands MICHAEL, sword ready, six golden wings spread before the angels sheltering behind him.</w:t>
      </w:r>
    </w:p>
    <w:p w14:paraId="5EEDEA7A" w14:textId="77777777" w:rsidR="00692B47" w:rsidRDefault="00000000">
      <w:r>
        <w:t>Lucifer studies his face, then his hands, then his face again. His breathing becomes audible against the distant battle.</w:t>
      </w:r>
    </w:p>
    <w:p w14:paraId="68492B93" w14:textId="77777777" w:rsidR="00692B47" w:rsidRDefault="00000000">
      <w:pPr>
        <w:keepNext/>
        <w:spacing w:before="160"/>
      </w:pPr>
      <w:r>
        <w:rPr>
          <w:b/>
        </w:rPr>
        <w:t>EXT. HEAVEN — CELESTIAL COURT — CONTINUOUS</w:t>
      </w:r>
    </w:p>
    <w:p w14:paraId="5A199DC3" w14:textId="77777777" w:rsidR="00692B47" w:rsidRDefault="00000000">
      <w:r>
        <w:t>Michael holds his sword in his right hand. An ordinary WATCHING ANGEL stands one pace behind his left shoulder.</w:t>
      </w:r>
    </w:p>
    <w:p w14:paraId="23C6293E" w14:textId="77777777" w:rsidR="00692B47" w:rsidRDefault="00000000">
      <w:pPr>
        <w:keepNext/>
        <w:spacing w:after="0"/>
        <w:ind w:left="2880"/>
      </w:pPr>
      <w:r>
        <w:t>MICHAEL</w:t>
      </w:r>
    </w:p>
    <w:p w14:paraId="0428FC7B" w14:textId="77777777" w:rsidR="00692B47" w:rsidRDefault="00000000">
      <w:pPr>
        <w:spacing w:after="160"/>
        <w:ind w:left="1440" w:right="1584"/>
      </w:pPr>
      <w:r>
        <w:t>You have brought your war to Heaven. You will go no further.</w:t>
      </w:r>
    </w:p>
    <w:p w14:paraId="336A9CB4" w14:textId="77777777" w:rsidR="00692B47" w:rsidRDefault="00000000">
      <w:r>
        <w:t>Lucifer searches Michael's eyes for recognition. Finds none. Behind him, the first ranks of the horde emerge onto the court.</w:t>
      </w:r>
    </w:p>
    <w:p w14:paraId="1C0A6AB4" w14:textId="77777777" w:rsidR="00692B47" w:rsidRDefault="00000000">
      <w:pPr>
        <w:keepNext/>
        <w:spacing w:after="0"/>
        <w:ind w:left="2880"/>
      </w:pPr>
      <w:r>
        <w:t>LUCIFER</w:t>
      </w:r>
    </w:p>
    <w:p w14:paraId="56AC2F8A" w14:textId="77777777" w:rsidR="00692B47" w:rsidRDefault="00000000">
      <w:pPr>
        <w:spacing w:after="160"/>
        <w:ind w:left="1440" w:right="1584"/>
      </w:pPr>
      <w:r>
        <w:t>How can you be here?</w:t>
      </w:r>
    </w:p>
    <w:p w14:paraId="26A8AB29" w14:textId="77777777" w:rsidR="00692B47" w:rsidRDefault="00000000">
      <w:r>
        <w:t>Michael adjusts his stance to cover the watching angel. The abyss lies beyond Lucifer's army, breathing blue mist.</w:t>
      </w:r>
    </w:p>
    <w:p w14:paraId="2FBAF832" w14:textId="77777777" w:rsidR="00692B47" w:rsidRDefault="00000000">
      <w:pPr>
        <w:keepNext/>
        <w:spacing w:after="0"/>
        <w:ind w:left="2880"/>
      </w:pPr>
      <w:r>
        <w:t>MICHAEL</w:t>
      </w:r>
    </w:p>
    <w:p w14:paraId="32D067C3" w14:textId="77777777" w:rsidR="00692B47" w:rsidRDefault="00000000">
      <w:pPr>
        <w:spacing w:after="160"/>
        <w:ind w:left="1440" w:right="1584"/>
      </w:pPr>
      <w:r>
        <w:t>Where else would I stand?</w:t>
      </w:r>
    </w:p>
    <w:p w14:paraId="00297644" w14:textId="77777777" w:rsidR="00692B47" w:rsidRDefault="00000000">
      <w:r>
        <w:t>Claws scrape crystal. The horde's advance falters as they find their leader standing still. Lucifer's spear point slowly lowers.</w:t>
      </w:r>
    </w:p>
    <w:p w14:paraId="51AABAAF" w14:textId="77777777" w:rsidR="00692B47" w:rsidRDefault="00000000">
      <w:pPr>
        <w:keepNext/>
        <w:spacing w:after="0"/>
        <w:ind w:left="2880"/>
      </w:pPr>
      <w:r>
        <w:t>LUCIFER</w:t>
      </w:r>
    </w:p>
    <w:p w14:paraId="1DC8BD52" w14:textId="77777777" w:rsidR="00692B47" w:rsidRDefault="00000000">
      <w:pPr>
        <w:spacing w:after="160"/>
        <w:ind w:left="1440" w:right="1584"/>
      </w:pPr>
      <w:r>
        <w:t>You don't understand.</w:t>
      </w:r>
    </w:p>
    <w:p w14:paraId="3913AA50" w14:textId="77777777" w:rsidR="00692B47" w:rsidRDefault="00000000">
      <w:r>
        <w:t>Michael sees exhaustion in the demon's ruined face. His grip softens without releasing the sword.</w:t>
      </w:r>
    </w:p>
    <w:p w14:paraId="42798964" w14:textId="77777777" w:rsidR="00692B47" w:rsidRDefault="00000000">
      <w:pPr>
        <w:keepNext/>
        <w:spacing w:after="0"/>
        <w:ind w:left="2880"/>
      </w:pPr>
      <w:r>
        <w:t>MICHAEL</w:t>
      </w:r>
    </w:p>
    <w:p w14:paraId="4B98A25C" w14:textId="77777777" w:rsidR="00692B47" w:rsidRDefault="00000000">
      <w:pPr>
        <w:spacing w:after="160"/>
        <w:ind w:left="1440" w:right="1584"/>
      </w:pPr>
      <w:r>
        <w:t>I understand what stands behind you. Lay down your weapon, and let this end.</w:t>
      </w:r>
    </w:p>
    <w:p w14:paraId="399985E1" w14:textId="77777777" w:rsidR="00692B47" w:rsidRDefault="00000000">
      <w:r>
        <w:t>The watching angel smiles. Almost nothing: one corner of the mouth, a patient inclination of the head. Lucifer notices.</w:t>
      </w:r>
    </w:p>
    <w:p w14:paraId="51B1D623" w14:textId="77777777" w:rsidR="00692B47" w:rsidRDefault="00000000">
      <w:r>
        <w:lastRenderedPageBreak/>
        <w:t>His jaw unclenches. His eyes return to Michael. Somewhere in the crowd, a frightened angel draws an unsteady breath.</w:t>
      </w:r>
    </w:p>
    <w:p w14:paraId="2E70EEE8" w14:textId="77777777" w:rsidR="00692B47" w:rsidRDefault="00000000">
      <w:r>
        <w:t>Michael's sword trembles briefly. He steadies it, shielding the watching angel and the ranks beyond.</w:t>
      </w:r>
    </w:p>
    <w:p w14:paraId="3D8A0D3A" w14:textId="77777777" w:rsidR="00692B47" w:rsidRDefault="00000000">
      <w:pPr>
        <w:keepNext/>
        <w:spacing w:after="0"/>
        <w:ind w:left="2880"/>
      </w:pPr>
      <w:r>
        <w:t>MICHAEL</w:t>
      </w:r>
    </w:p>
    <w:p w14:paraId="742A46D4" w14:textId="77777777" w:rsidR="00692B47" w:rsidRDefault="00000000">
      <w:pPr>
        <w:spacing w:after="160"/>
        <w:ind w:left="1440" w:right="1584"/>
      </w:pPr>
      <w:r>
        <w:t>Look at me, Lucifer. Turn back. While you still can.</w:t>
      </w:r>
    </w:p>
    <w:p w14:paraId="14EC2E47" w14:textId="77777777" w:rsidR="00692B47" w:rsidRDefault="00000000">
      <w:r>
        <w:t>Lucifer lifts his spear. Its point catches Michael's light. Michael raises his blade. Between them, a narrow crack crosses the golden floor. The smile remains.</w:t>
      </w:r>
    </w:p>
    <w:p w14:paraId="43B805A0" w14:textId="77777777" w:rsidR="00692B47" w:rsidRDefault="00000000">
      <w:pPr>
        <w:pStyle w:val="Heading1"/>
      </w:pPr>
      <w:r>
        <w:t>S01-B  THE PERMITTED VICTORY</w:t>
      </w:r>
    </w:p>
    <w:p w14:paraId="05BCAEEF" w14:textId="77777777" w:rsidR="00692B47" w:rsidRDefault="00000000">
      <w:pPr>
        <w:keepNext/>
        <w:spacing w:before="160"/>
      </w:pPr>
      <w:r>
        <w:rPr>
          <w:b/>
        </w:rPr>
        <w:t>EXT. HEAVEN — CELESTIAL COURT — CONTINUOUS</w:t>
      </w:r>
    </w:p>
    <w:p w14:paraId="328FB834" w14:textId="77777777" w:rsidR="00692B47" w:rsidRDefault="00000000">
      <w:r>
        <w:t>Michael attacks first: a descending cut. Lucifer catches the blade across his spear shaft and turns it away from the watching angel.</w:t>
      </w:r>
    </w:p>
    <w:p w14:paraId="4E9A7144" w14:textId="77777777" w:rsidR="00692B47" w:rsidRDefault="00000000">
      <w:r>
        <w:t>Three exchanges carry them toward the abyss. Lucifer has the reach. Michael has the ground. Sparks fall through the floor's narrow crack.</w:t>
      </w:r>
    </w:p>
    <w:p w14:paraId="15F81765" w14:textId="77777777" w:rsidR="00692B47" w:rsidRDefault="00000000">
      <w:r>
        <w:t>Michael changes grip. Lucifer anticipates it, striking Michael's right wrist with the butt of the spear. The sword falls and skids to Michael's left.</w:t>
      </w:r>
    </w:p>
    <w:p w14:paraId="69A6416D" w14:textId="77777777" w:rsidR="00692B47" w:rsidRDefault="00000000">
      <w:r>
        <w:t>Michael drops to his left knee. Lucifer plants a claw on the fallen blade. Behind them, the horde begins to advance.</w:t>
      </w:r>
    </w:p>
    <w:p w14:paraId="2A28D43B" w14:textId="77777777" w:rsidR="00692B47" w:rsidRDefault="00000000">
      <w:pPr>
        <w:keepNext/>
        <w:spacing w:after="0"/>
        <w:ind w:left="2880"/>
      </w:pPr>
      <w:r>
        <w:t>MICHAEL</w:t>
      </w:r>
    </w:p>
    <w:p w14:paraId="7B62A8E8" w14:textId="77777777" w:rsidR="00692B47" w:rsidRDefault="00000000">
      <w:pPr>
        <w:spacing w:after="160"/>
        <w:ind w:left="1440" w:right="1584"/>
      </w:pPr>
      <w:r>
        <w:t>Stay behind me!</w:t>
      </w:r>
    </w:p>
    <w:p w14:paraId="12F6C572" w14:textId="77777777" w:rsidR="00692B47" w:rsidRDefault="00000000">
      <w:r>
        <w:t>Lucifer looks beyond Michael. The watching angel has not moved. Lucifer swings the spear backward, stopping his own army with its shaft.</w:t>
      </w:r>
    </w:p>
    <w:p w14:paraId="20014EF4" w14:textId="77777777" w:rsidR="00692B47" w:rsidRDefault="00000000">
      <w:pPr>
        <w:keepNext/>
        <w:spacing w:after="0"/>
        <w:ind w:left="2880"/>
      </w:pPr>
      <w:r>
        <w:t>LUCIFER</w:t>
      </w:r>
    </w:p>
    <w:p w14:paraId="6D3EA461" w14:textId="77777777" w:rsidR="00692B47" w:rsidRDefault="00000000">
      <w:pPr>
        <w:spacing w:after="160"/>
        <w:ind w:left="1440" w:right="1584"/>
      </w:pPr>
      <w:r>
        <w:t>No one comes forward.</w:t>
      </w:r>
    </w:p>
    <w:p w14:paraId="173510DB" w14:textId="77777777" w:rsidR="00692B47" w:rsidRDefault="00000000">
      <w:r>
        <w:t>Both armies obey their protectors. Between their still ranks, Michael rises empty-handed. His right wrist hangs useless for a moment.</w:t>
      </w:r>
    </w:p>
    <w:p w14:paraId="69D45F86" w14:textId="77777777" w:rsidR="00692B47" w:rsidRDefault="00000000">
      <w:r>
        <w:t>Michael reaches for Lucifer's spear. Lucifer catches his arm, turns him, and brings the point to Michael's throat. A bead of gold gathers there.</w:t>
      </w:r>
    </w:p>
    <w:p w14:paraId="136179D7" w14:textId="77777777" w:rsidR="00692B47" w:rsidRDefault="00000000">
      <w:r>
        <w:t>Lucifer could finish him. Instead the spear trembles. Michael sees grief where he expected triumph. The demon's left hand loosens on his arm.</w:t>
      </w:r>
    </w:p>
    <w:p w14:paraId="1D8BDEA3" w14:textId="77777777" w:rsidR="00692B47" w:rsidRDefault="00000000">
      <w:pPr>
        <w:keepNext/>
        <w:spacing w:after="0"/>
        <w:ind w:left="2880"/>
      </w:pPr>
      <w:r>
        <w:t>MICHAEL</w:t>
      </w:r>
    </w:p>
    <w:p w14:paraId="19E8C92A" w14:textId="77777777" w:rsidR="00692B47" w:rsidRDefault="00000000">
      <w:pPr>
        <w:spacing w:after="160"/>
        <w:ind w:left="1440" w:right="1584"/>
      </w:pPr>
      <w:r>
        <w:t>Then do it.</w:t>
      </w:r>
    </w:p>
    <w:p w14:paraId="127A21B5" w14:textId="77777777" w:rsidR="00692B47" w:rsidRDefault="00000000">
      <w:r>
        <w:lastRenderedPageBreak/>
        <w:t>Lucifer studies the small wound he has made. He withdraws the point. His eyes shine, wet and entirely awake.</w:t>
      </w:r>
    </w:p>
    <w:p w14:paraId="726BE13C" w14:textId="77777777" w:rsidR="00692B47" w:rsidRDefault="00000000">
      <w:pPr>
        <w:keepNext/>
        <w:spacing w:after="0"/>
        <w:ind w:left="2880"/>
      </w:pPr>
      <w:r>
        <w:t>LUCIFER</w:t>
      </w:r>
    </w:p>
    <w:p w14:paraId="2FACBBC0" w14:textId="77777777" w:rsidR="00692B47" w:rsidRDefault="00000000">
      <w:pPr>
        <w:spacing w:after="160"/>
        <w:ind w:left="1440" w:right="1584"/>
      </w:pPr>
      <w:r>
        <w:t>We are the same, you and I…</w:t>
      </w:r>
    </w:p>
    <w:p w14:paraId="10AB7F75" w14:textId="77777777" w:rsidR="00692B47" w:rsidRDefault="00000000">
      <w:r>
        <w:t>Michael pulls free. The words have wounded him more deeply than the spear. His empty hand closes as if around an imagined weapon.</w:t>
      </w:r>
    </w:p>
    <w:p w14:paraId="1E4562A7" w14:textId="77777777" w:rsidR="00692B47" w:rsidRDefault="00000000">
      <w:pPr>
        <w:keepNext/>
        <w:spacing w:after="0"/>
        <w:ind w:left="2880"/>
      </w:pPr>
      <w:r>
        <w:t>MICHAEL</w:t>
      </w:r>
    </w:p>
    <w:p w14:paraId="66E66E84" w14:textId="77777777" w:rsidR="00692B47" w:rsidRDefault="00000000">
      <w:pPr>
        <w:spacing w:after="160"/>
        <w:ind w:left="1440" w:right="1584"/>
      </w:pPr>
      <w:r>
        <w:t>I will never become what you are.</w:t>
      </w:r>
    </w:p>
    <w:p w14:paraId="312AB397" w14:textId="77777777" w:rsidR="00692B47" w:rsidRDefault="00000000">
      <w:r>
        <w:t>Lucifer lifts his foot from Michael's sword. With the spear butt, he slides it within Michael's reach. The gesture is small, unmistakable.</w:t>
      </w:r>
    </w:p>
    <w:p w14:paraId="4E388870" w14:textId="77777777" w:rsidR="00692B47" w:rsidRDefault="00000000">
      <w:r>
        <w:t>Michael retrieves his sword in his right hand. Lucifer turns his spear point toward the floor. His six ruined wings open, exposing his chest.</w:t>
      </w:r>
    </w:p>
    <w:p w14:paraId="69D70FB2" w14:textId="77777777" w:rsidR="00692B47" w:rsidRDefault="00000000">
      <w:r>
        <w:t>Michael hesitates. Behind Lucifer the horde surges, believing its leader has won. Behind Michael, an angel cries out in fear.</w:t>
      </w:r>
    </w:p>
    <w:p w14:paraId="7A8205CA" w14:textId="77777777" w:rsidR="00692B47" w:rsidRDefault="00000000">
      <w:r>
        <w:t>Michael drives forward. Lucifer could close his guard. He does not. The sword enters beneath Lucifer's left collarbone. Lucifer catches Michael's shoulder with his left hand.</w:t>
      </w:r>
    </w:p>
    <w:p w14:paraId="69250653" w14:textId="77777777" w:rsidR="00692B47" w:rsidRDefault="00000000">
      <w:r>
        <w:t>For a moment they stand like exhausted brothers holding one another up. Lucifer's spear falls from his right hand into the abyss. His lips form no further words.</w:t>
      </w:r>
    </w:p>
    <w:p w14:paraId="4C708661" w14:textId="77777777" w:rsidR="00692B47" w:rsidRDefault="00000000">
      <w:pPr>
        <w:keepNext/>
        <w:spacing w:before="160"/>
      </w:pPr>
      <w:r>
        <w:rPr>
          <w:b/>
        </w:rPr>
        <w:t>EXT. HEAVEN — EDGE OF THE COURT — CONTINUOUS</w:t>
      </w:r>
    </w:p>
    <w:p w14:paraId="13E0041E" w14:textId="77777777" w:rsidR="00692B47" w:rsidRDefault="00000000">
      <w:r>
        <w:t>Lucifer releases Michael's shoulder and steps backward off the court. Michael's sword draws free. The demon falls, looking up. His torn wings fold around him as he passes the first cloud shelf.</w:t>
      </w:r>
    </w:p>
    <w:p w14:paraId="140AB450" w14:textId="77777777" w:rsidR="00692B47" w:rsidRDefault="00000000">
      <w:r>
        <w:t>The horde breaks. Defenders raise their weapons and shout Michael's name. GABRIEL reaches him, laughing with relief. Michael remains at the edge.</w:t>
      </w:r>
    </w:p>
    <w:p w14:paraId="79B42A7D" w14:textId="77777777" w:rsidR="00692B47" w:rsidRDefault="00000000">
      <w:r>
        <w:t>A smear of ash marks Michael's shoulder where Lucifer touched him. He looks down at it, then at the narrow wound in his own throat. The cheering recedes.</w:t>
      </w:r>
    </w:p>
    <w:p w14:paraId="0FCEFDEA" w14:textId="77777777" w:rsidR="00692B47" w:rsidRDefault="00000000">
      <w:pPr>
        <w:pStyle w:val="Heading1"/>
      </w:pPr>
      <w:r>
        <w:t>S02-A  A VICTORY MICHAEL CANNOT BELIEVE</w:t>
      </w:r>
    </w:p>
    <w:p w14:paraId="12EFC145" w14:textId="77777777" w:rsidR="00692B47" w:rsidRDefault="00000000">
      <w:pPr>
        <w:keepNext/>
        <w:spacing w:before="160"/>
      </w:pPr>
      <w:r>
        <w:rPr>
          <w:b/>
        </w:rPr>
        <w:t>EXT. HEAVEN — CELESTIAL COURT — AFTER THE BATTLE</w:t>
      </w:r>
    </w:p>
    <w:p w14:paraId="12D61D94" w14:textId="77777777" w:rsidR="00692B47" w:rsidRDefault="00000000">
      <w:r>
        <w:t>Angels carry the wounded across the court. The defeated horde retreats beyond a closing barrier of light. Michael binds a young defender's damaged wing.</w:t>
      </w:r>
    </w:p>
    <w:p w14:paraId="3B39825E" w14:textId="77777777" w:rsidR="00692B47" w:rsidRDefault="00000000">
      <w:pPr>
        <w:keepNext/>
        <w:spacing w:after="0"/>
        <w:ind w:left="2880"/>
      </w:pPr>
      <w:r>
        <w:lastRenderedPageBreak/>
        <w:t>DEFENDER</w:t>
      </w:r>
    </w:p>
    <w:p w14:paraId="284B348E" w14:textId="77777777" w:rsidR="00692B47" w:rsidRDefault="00000000">
      <w:pPr>
        <w:spacing w:after="160"/>
        <w:ind w:left="1440" w:right="1584"/>
      </w:pPr>
      <w:r>
        <w:t>They said you threw him down with one stroke.</w:t>
      </w:r>
    </w:p>
    <w:p w14:paraId="682BEE58" w14:textId="77777777" w:rsidR="00692B47" w:rsidRDefault="00000000">
      <w:r>
        <w:t>Michael tightens the binding gently. The defender flinches; Michael waits until his breathing settles before continuing.</w:t>
      </w:r>
    </w:p>
    <w:p w14:paraId="7863A019" w14:textId="77777777" w:rsidR="00692B47" w:rsidRDefault="00000000">
      <w:pPr>
        <w:keepNext/>
        <w:spacing w:after="0"/>
        <w:ind w:left="2880"/>
      </w:pPr>
      <w:r>
        <w:t>MICHAEL</w:t>
      </w:r>
    </w:p>
    <w:p w14:paraId="2101E222" w14:textId="77777777" w:rsidR="00692B47" w:rsidRDefault="00000000">
      <w:pPr>
        <w:spacing w:after="160"/>
        <w:ind w:left="1440" w:right="1584"/>
      </w:pPr>
      <w:r>
        <w:t>Hold this here. Not too hard. Can you feel the tips?</w:t>
      </w:r>
    </w:p>
    <w:p w14:paraId="604D005A" w14:textId="77777777" w:rsidR="00692B47" w:rsidRDefault="00000000">
      <w:r>
        <w:t>Gabriel kneels beside them with another bandage. Gold dust settles on his armour. His relief cannot disguise his fatigue.</w:t>
      </w:r>
    </w:p>
    <w:p w14:paraId="051359E9" w14:textId="77777777" w:rsidR="00692B47" w:rsidRDefault="00000000">
      <w:pPr>
        <w:keepNext/>
        <w:spacing w:after="0"/>
        <w:ind w:left="2880"/>
      </w:pPr>
      <w:r>
        <w:t>GABRIEL</w:t>
      </w:r>
    </w:p>
    <w:p w14:paraId="526CF19F" w14:textId="77777777" w:rsidR="00692B47" w:rsidRDefault="00000000">
      <w:pPr>
        <w:spacing w:after="160"/>
        <w:ind w:left="1440" w:right="1584"/>
      </w:pPr>
      <w:r>
        <w:t>The singers already have the story. By morning you will have done it without a sword.</w:t>
      </w:r>
    </w:p>
    <w:p w14:paraId="387E4085" w14:textId="77777777" w:rsidR="00692B47" w:rsidRDefault="00000000">
      <w:pPr>
        <w:keepNext/>
        <w:spacing w:before="160"/>
      </w:pPr>
      <w:r>
        <w:rPr>
          <w:b/>
        </w:rPr>
        <w:t>EXT. HEAVEN — HEALING TERRACE — LATER</w:t>
      </w:r>
    </w:p>
    <w:p w14:paraId="5E7E0D66" w14:textId="77777777" w:rsidR="00692B47" w:rsidRDefault="00000000">
      <w:r>
        <w:t>Michael washes his hands in a shallow basin. The ash on his shoulder stains the water grey. Gabriel sits on the rim.</w:t>
      </w:r>
    </w:p>
    <w:p w14:paraId="24D4EF27" w14:textId="77777777" w:rsidR="00692B47" w:rsidRDefault="00000000">
      <w:pPr>
        <w:keepNext/>
        <w:spacing w:after="0"/>
        <w:ind w:left="2880"/>
      </w:pPr>
      <w:r>
        <w:t>MICHAEL</w:t>
      </w:r>
    </w:p>
    <w:p w14:paraId="17E770A1" w14:textId="77777777" w:rsidR="00692B47" w:rsidRDefault="00000000">
      <w:pPr>
        <w:spacing w:after="160"/>
        <w:ind w:left="1440" w:right="1584"/>
      </w:pPr>
      <w:r>
        <w:t>He had me. The point was here. He knew precisely what he was doing.</w:t>
      </w:r>
    </w:p>
    <w:p w14:paraId="24D89294" w14:textId="77777777" w:rsidR="00692B47" w:rsidRDefault="00000000">
      <w:r>
        <w:t>Gabriel follows Michael's finger to the wound at his throat. He has no convenient explanation for it.</w:t>
      </w:r>
    </w:p>
    <w:p w14:paraId="237BF330" w14:textId="77777777" w:rsidR="00692B47" w:rsidRDefault="00000000">
      <w:pPr>
        <w:keepNext/>
        <w:spacing w:after="0"/>
        <w:ind w:left="2880"/>
      </w:pPr>
      <w:r>
        <w:t>GABRIEL</w:t>
      </w:r>
    </w:p>
    <w:p w14:paraId="652D2D7C" w14:textId="77777777" w:rsidR="00692B47" w:rsidRDefault="00000000">
      <w:pPr>
        <w:spacing w:after="160"/>
        <w:ind w:left="1440" w:right="1584"/>
      </w:pPr>
      <w:r>
        <w:t>Perhaps he wanted you afraid. Perhaps he mistook mercy for weakness when you offered it.</w:t>
      </w:r>
    </w:p>
    <w:p w14:paraId="1136DEF8" w14:textId="77777777" w:rsidR="00692B47" w:rsidRDefault="00000000">
      <w:r>
        <w:t>Michael submerges his sword hand. A faint tremor disturbs his reflection. He waits for the water to become still.</w:t>
      </w:r>
    </w:p>
    <w:p w14:paraId="0114794F" w14:textId="77777777" w:rsidR="00692B47" w:rsidRDefault="00000000">
      <w:pPr>
        <w:keepNext/>
        <w:spacing w:after="0"/>
        <w:ind w:left="2880"/>
      </w:pPr>
      <w:r>
        <w:t>MICHAEL</w:t>
      </w:r>
    </w:p>
    <w:p w14:paraId="097E7B6F" w14:textId="77777777" w:rsidR="00692B47" w:rsidRDefault="00000000">
      <w:pPr>
        <w:spacing w:after="160"/>
        <w:ind w:left="1440" w:right="1584"/>
      </w:pPr>
      <w:r>
        <w:t>He gave me back the sword. You saw the end. I was close enough to see the choice.</w:t>
      </w:r>
    </w:p>
    <w:p w14:paraId="5451F97C" w14:textId="77777777" w:rsidR="00692B47" w:rsidRDefault="00000000">
      <w:pPr>
        <w:keepNext/>
        <w:spacing w:before="160"/>
      </w:pPr>
      <w:r>
        <w:rPr>
          <w:b/>
        </w:rPr>
        <w:t>INT. HEAVEN — HALL OF THANKSGIVING — TIMELESS</w:t>
      </w:r>
    </w:p>
    <w:p w14:paraId="67DCFD2C" w14:textId="77777777" w:rsidR="00692B47" w:rsidRDefault="00000000">
      <w:r>
        <w:t>A thousand lamps rise over a gathering of angels. At the far end, a veiled figure occupies the throne. GOD resembles an absence enclosed by light.</w:t>
      </w:r>
    </w:p>
    <w:p w14:paraId="23E97187" w14:textId="77777777" w:rsidR="00692B47" w:rsidRDefault="00000000">
      <w:pPr>
        <w:keepNext/>
        <w:spacing w:after="0"/>
        <w:ind w:left="2880"/>
      </w:pPr>
      <w:r>
        <w:t>GABRIEL</w:t>
      </w:r>
    </w:p>
    <w:p w14:paraId="4DB51B23" w14:textId="77777777" w:rsidR="00692B47" w:rsidRDefault="00000000">
      <w:pPr>
        <w:spacing w:after="160"/>
        <w:ind w:left="1440" w:right="1584"/>
      </w:pPr>
      <w:r>
        <w:t>They needed you to win. Let them be grateful that they are alive.</w:t>
      </w:r>
    </w:p>
    <w:p w14:paraId="37DEF86A" w14:textId="77777777" w:rsidR="00692B47" w:rsidRDefault="00000000">
      <w:r>
        <w:lastRenderedPageBreak/>
        <w:t>An attendant offers Michael a circlet. He passes it to Gabriel without looking at it. A chant begins around them.</w:t>
      </w:r>
    </w:p>
    <w:p w14:paraId="7FECC728" w14:textId="77777777" w:rsidR="00692B47" w:rsidRDefault="00000000">
      <w:pPr>
        <w:keepNext/>
        <w:spacing w:after="0"/>
        <w:ind w:left="2880"/>
      </w:pPr>
      <w:r>
        <w:t>MICHAEL</w:t>
      </w:r>
    </w:p>
    <w:p w14:paraId="39A142C4" w14:textId="77777777" w:rsidR="00692B47" w:rsidRDefault="00000000">
      <w:pPr>
        <w:spacing w:after="160"/>
        <w:ind w:left="1440" w:right="1584"/>
      </w:pPr>
      <w:r>
        <w:t>They can be grateful. I cannot tell them he was weaker when I know he wasn't.</w:t>
      </w:r>
    </w:p>
    <w:p w14:paraId="7A8B2F25" w14:textId="77777777" w:rsidR="00692B47" w:rsidRDefault="00000000">
      <w:r>
        <w:t>The lamps lean toward the throne although no wind moves. A brief, threefold shimmer runs through their flames.</w:t>
      </w:r>
    </w:p>
    <w:p w14:paraId="489C8565" w14:textId="77777777" w:rsidR="00692B47" w:rsidRDefault="00000000">
      <w:pPr>
        <w:keepNext/>
        <w:spacing w:after="0"/>
        <w:ind w:left="2880"/>
      </w:pPr>
      <w:r>
        <w:t>GOD</w:t>
      </w:r>
    </w:p>
    <w:p w14:paraId="37B63D59" w14:textId="77777777" w:rsidR="00692B47" w:rsidRDefault="00000000">
      <w:pPr>
        <w:spacing w:after="160"/>
        <w:ind w:left="1440" w:right="1584"/>
      </w:pPr>
      <w:r>
        <w:t>Truth has many doors, Michael. You stood before the one that mattered. They are safe because you stood there.</w:t>
      </w:r>
    </w:p>
    <w:p w14:paraId="655C4803" w14:textId="77777777" w:rsidR="00692B47" w:rsidRDefault="00000000">
      <w:pPr>
        <w:keepNext/>
        <w:spacing w:before="160"/>
      </w:pPr>
      <w:r>
        <w:rPr>
          <w:b/>
        </w:rPr>
        <w:t>INT. HEAVEN — HALL OF THANKSGIVING — CONTINUOUS</w:t>
      </w:r>
    </w:p>
    <w:p w14:paraId="20437C46" w14:textId="77777777" w:rsidR="00692B47" w:rsidRDefault="00000000">
      <w:r>
        <w:t>Michael steps past the offered circlet and bows to the throne. Around him, the celebration settles into expectant silence.</w:t>
      </w:r>
    </w:p>
    <w:p w14:paraId="58035375" w14:textId="77777777" w:rsidR="00692B47" w:rsidRDefault="00000000">
      <w:pPr>
        <w:keepNext/>
        <w:spacing w:after="0"/>
        <w:ind w:left="2880"/>
      </w:pPr>
      <w:r>
        <w:t>MICHAEL</w:t>
      </w:r>
    </w:p>
    <w:p w14:paraId="12A59B07" w14:textId="77777777" w:rsidR="00692B47" w:rsidRDefault="00000000">
      <w:pPr>
        <w:spacing w:after="160"/>
        <w:ind w:left="1440" w:right="1584"/>
      </w:pPr>
      <w:r>
        <w:t>He said we were the same. He was not asking for mercy. He seemed sorry for me.</w:t>
      </w:r>
    </w:p>
    <w:p w14:paraId="7639281E" w14:textId="77777777" w:rsidR="00692B47" w:rsidRDefault="00000000">
      <w:r>
        <w:t>Behind the veil, something shifts with a softness like scales passing over stone. No definite shape can be seen.</w:t>
      </w:r>
    </w:p>
    <w:p w14:paraId="09C4F92B" w14:textId="77777777" w:rsidR="00692B47" w:rsidRDefault="00000000">
      <w:pPr>
        <w:keepNext/>
        <w:spacing w:after="0"/>
        <w:ind w:left="2880"/>
      </w:pPr>
      <w:r>
        <w:t>GOD</w:t>
      </w:r>
    </w:p>
    <w:p w14:paraId="64979A3F" w14:textId="77777777" w:rsidR="00692B47" w:rsidRDefault="00000000">
      <w:pPr>
        <w:spacing w:after="160"/>
        <w:ind w:left="1440" w:right="1584"/>
      </w:pPr>
      <w:r>
        <w:t>All who fall remember the height. He saw in you what he had lost, and called it sameness.</w:t>
      </w:r>
    </w:p>
    <w:p w14:paraId="2705427F" w14:textId="77777777" w:rsidR="00692B47" w:rsidRDefault="00000000">
      <w:r>
        <w:t>Michael weighs the explanation. It might be true. It does not explain the sword returned to his hand.</w:t>
      </w:r>
    </w:p>
    <w:p w14:paraId="0FD4D34A" w14:textId="77777777" w:rsidR="00692B47" w:rsidRDefault="00000000">
      <w:pPr>
        <w:keepNext/>
        <w:spacing w:after="0"/>
        <w:ind w:left="2880"/>
      </w:pPr>
      <w:r>
        <w:t>MICHAEL</w:t>
      </w:r>
    </w:p>
    <w:p w14:paraId="72BA667E" w14:textId="77777777" w:rsidR="00692B47" w:rsidRDefault="00000000">
      <w:pPr>
        <w:spacing w:after="160"/>
        <w:ind w:left="1440" w:right="1584"/>
      </w:pPr>
      <w:r>
        <w:t>Then why did he let me send him back? What could there be below that he wanted?</w:t>
      </w:r>
    </w:p>
    <w:p w14:paraId="73FADAD8" w14:textId="77777777" w:rsidR="00692B47" w:rsidRDefault="00000000">
      <w:r>
        <w:t>God lifts one luminous hand. Beyond the open hall, the barrier brightens; distant impacts against it become silent flashes.</w:t>
      </w:r>
    </w:p>
    <w:p w14:paraId="79AA8009" w14:textId="77777777" w:rsidR="00692B47" w:rsidRDefault="00000000">
      <w:pPr>
        <w:keepNext/>
        <w:spacing w:after="0"/>
        <w:ind w:left="2880"/>
      </w:pPr>
      <w:r>
        <w:t>GOD</w:t>
      </w:r>
    </w:p>
    <w:p w14:paraId="1CFEC4F2" w14:textId="77777777" w:rsidR="00692B47" w:rsidRDefault="00000000">
      <w:pPr>
        <w:spacing w:after="160"/>
        <w:ind w:left="1440" w:right="1584"/>
      </w:pPr>
      <w:r>
        <w:t>You have a duty here. The defeated enemy still dreams. Do not mistake his dream for an invitation.</w:t>
      </w:r>
    </w:p>
    <w:p w14:paraId="74D62C23" w14:textId="77777777" w:rsidR="00692B47" w:rsidRDefault="00000000">
      <w:r>
        <w:t>Michael looks toward a wounded attendant struggling with a lamp. He leaves the circle around the throne to take its weight.</w:t>
      </w:r>
    </w:p>
    <w:p w14:paraId="57682BB5" w14:textId="77777777" w:rsidR="00692B47" w:rsidRDefault="00000000">
      <w:pPr>
        <w:keepNext/>
        <w:spacing w:after="0"/>
        <w:ind w:left="2880"/>
      </w:pPr>
      <w:r>
        <w:lastRenderedPageBreak/>
        <w:t>MICHAEL</w:t>
      </w:r>
    </w:p>
    <w:p w14:paraId="5261954C" w14:textId="77777777" w:rsidR="00692B47" w:rsidRDefault="00000000">
      <w:pPr>
        <w:spacing w:after="160"/>
        <w:ind w:left="1440" w:right="1584"/>
      </w:pPr>
      <w:r>
        <w:t>If there are others down there, who carries them out? Those who didn't come here with weapons?</w:t>
      </w:r>
    </w:p>
    <w:p w14:paraId="04A95696" w14:textId="77777777" w:rsidR="00692B47" w:rsidRDefault="00000000">
      <w:r>
        <w:t>Gabriel looks up sharply. Nobody in the hall answers. The attendant lets Michael steady the lamp, then quietly takes it back.</w:t>
      </w:r>
    </w:p>
    <w:p w14:paraId="6F6B6107" w14:textId="77777777" w:rsidR="00692B47" w:rsidRDefault="00000000">
      <w:pPr>
        <w:keepNext/>
        <w:spacing w:after="0"/>
        <w:ind w:left="2880"/>
      </w:pPr>
      <w:r>
        <w:t>GOD</w:t>
      </w:r>
    </w:p>
    <w:p w14:paraId="05762DA7" w14:textId="77777777" w:rsidR="00692B47" w:rsidRDefault="00000000">
      <w:pPr>
        <w:spacing w:after="160"/>
        <w:ind w:left="1440" w:right="1584"/>
      </w:pPr>
      <w:r>
        <w:t>There is a boundary for a reason.</w:t>
      </w:r>
    </w:p>
    <w:p w14:paraId="21C2068F" w14:textId="77777777" w:rsidR="00692B47" w:rsidRDefault="00000000">
      <w:pPr>
        <w:keepNext/>
        <w:spacing w:before="160"/>
      </w:pPr>
      <w:r>
        <w:rPr>
          <w:b/>
        </w:rPr>
        <w:t>EXT. HEAVEN — COURT BALCONY — LATER</w:t>
      </w:r>
    </w:p>
    <w:p w14:paraId="2B8259D7" w14:textId="77777777" w:rsidR="00692B47" w:rsidRDefault="00000000">
      <w:r>
        <w:t>Michael stands where Lucifer fell. Below the gold, the abyss remains blue and empty. Gabriel brings the discarded circlet.</w:t>
      </w:r>
    </w:p>
    <w:p w14:paraId="42BD684B" w14:textId="77777777" w:rsidR="00692B47" w:rsidRDefault="00000000">
      <w:pPr>
        <w:keepNext/>
        <w:spacing w:after="0"/>
        <w:ind w:left="2880"/>
      </w:pPr>
      <w:r>
        <w:t>GABRIEL</w:t>
      </w:r>
    </w:p>
    <w:p w14:paraId="7756E141" w14:textId="77777777" w:rsidR="00692B47" w:rsidRDefault="00000000">
      <w:pPr>
        <w:spacing w:after="160"/>
        <w:ind w:left="1440" w:right="1584"/>
      </w:pPr>
      <w:r>
        <w:t>You do not have to wear it. But let me put it somewhere before an attendant begins to cry.</w:t>
      </w:r>
    </w:p>
    <w:p w14:paraId="5B0C7CEA" w14:textId="77777777" w:rsidR="00692B47" w:rsidRDefault="00000000">
      <w:r>
        <w:t>Michael almost smiles. Gabriel sets the circlet on the balustrade between them. Neither reaches for it.</w:t>
      </w:r>
    </w:p>
    <w:p w14:paraId="0920F20E" w14:textId="77777777" w:rsidR="00692B47" w:rsidRDefault="00000000">
      <w:pPr>
        <w:keepNext/>
        <w:spacing w:after="0"/>
        <w:ind w:left="2880"/>
      </w:pPr>
      <w:r>
        <w:t>MICHAEL</w:t>
      </w:r>
    </w:p>
    <w:p w14:paraId="4FF2BCC8" w14:textId="77777777" w:rsidR="00692B47" w:rsidRDefault="00000000">
      <w:pPr>
        <w:spacing w:after="160"/>
        <w:ind w:left="1440" w:right="1584"/>
      </w:pPr>
      <w:r>
        <w:t>I heard an army shouting. But just before he fell, he looked at me as if we were alone.</w:t>
      </w:r>
    </w:p>
    <w:p w14:paraId="2E411940" w14:textId="77777777" w:rsidR="00692B47" w:rsidRDefault="00000000">
      <w:r>
        <w:t>Gabriel places a hand beside Michael's, leaving him room to accept the comfort. Michael finally rests his hand over it.</w:t>
      </w:r>
    </w:p>
    <w:p w14:paraId="127288DD" w14:textId="77777777" w:rsidR="00692B47" w:rsidRDefault="00000000">
      <w:pPr>
        <w:keepNext/>
        <w:spacing w:after="0"/>
        <w:ind w:left="2880"/>
      </w:pPr>
      <w:r>
        <w:t>GABRIEL</w:t>
      </w:r>
    </w:p>
    <w:p w14:paraId="4EF94D3E" w14:textId="77777777" w:rsidR="00692B47" w:rsidRDefault="00000000">
      <w:pPr>
        <w:spacing w:after="160"/>
        <w:ind w:left="1440" w:right="1584"/>
      </w:pPr>
      <w:r>
        <w:t>Whatever he meant, you are here. Begin with that. Stay with us tonight.</w:t>
      </w:r>
    </w:p>
    <w:p w14:paraId="4D151DE3" w14:textId="77777777" w:rsidR="00692B47" w:rsidRDefault="00000000">
      <w:pPr>
        <w:pStyle w:val="Heading1"/>
      </w:pPr>
      <w:r>
        <w:t>S02-B  THE COST BELOW</w:t>
      </w:r>
    </w:p>
    <w:p w14:paraId="3E28698D" w14:textId="77777777" w:rsidR="00692B47" w:rsidRDefault="00000000">
      <w:pPr>
        <w:keepNext/>
        <w:spacing w:before="160"/>
      </w:pPr>
      <w:r>
        <w:rPr>
          <w:b/>
        </w:rPr>
        <w:t>INT. HEAVEN — HALL OF WITNESSES — LATER</w:t>
      </w:r>
    </w:p>
    <w:p w14:paraId="2F662921" w14:textId="77777777" w:rsidR="00692B47" w:rsidRDefault="00000000">
      <w:r>
        <w:t>Time passes in changing constellations. Mortal lives appear in tall windows of water. Victories, births, burials. Michael returns here while his statue rises outside.</w:t>
      </w:r>
    </w:p>
    <w:p w14:paraId="7D44A7D5" w14:textId="77777777" w:rsidR="00692B47" w:rsidRDefault="00000000">
      <w:r>
        <w:t>A MORTAL WOMAN shelters beneath a broken roof with a feverish child. Michael touches the window. His hand ripples its surface but cannot enter.</w:t>
      </w:r>
    </w:p>
    <w:p w14:paraId="4DE79635" w14:textId="77777777" w:rsidR="00692B47" w:rsidRDefault="00000000">
      <w:pPr>
        <w:keepNext/>
        <w:spacing w:after="0"/>
        <w:ind w:left="2880"/>
      </w:pPr>
      <w:r>
        <w:t>WOMAN</w:t>
      </w:r>
    </w:p>
    <w:p w14:paraId="487A4499" w14:textId="77777777" w:rsidR="00692B47" w:rsidRDefault="00000000">
      <w:pPr>
        <w:spacing w:after="160"/>
        <w:ind w:left="1440" w:right="1584"/>
      </w:pPr>
      <w:r>
        <w:t>If someone hears me, let him sleep. You can take the morning. Just give him this night.</w:t>
      </w:r>
    </w:p>
    <w:p w14:paraId="15A67727" w14:textId="77777777" w:rsidR="00692B47" w:rsidRDefault="00000000">
      <w:r>
        <w:lastRenderedPageBreak/>
        <w:t>He looks toward the brilliant hall behind him, then back at the child's shaking hand. He stays until the woman stops speaking.</w:t>
      </w:r>
    </w:p>
    <w:p w14:paraId="2E35D747" w14:textId="77777777" w:rsidR="00692B47" w:rsidRDefault="00000000">
      <w:pPr>
        <w:keepNext/>
        <w:spacing w:after="0"/>
        <w:ind w:left="2880"/>
      </w:pPr>
      <w:r>
        <w:t>MICHAEL</w:t>
      </w:r>
    </w:p>
    <w:p w14:paraId="62909CE7" w14:textId="77777777" w:rsidR="00692B47" w:rsidRDefault="00000000">
      <w:pPr>
        <w:spacing w:after="160"/>
        <w:ind w:left="1440" w:right="1584"/>
      </w:pPr>
      <w:r>
        <w:t>I hear you.</w:t>
      </w:r>
    </w:p>
    <w:p w14:paraId="60E02926" w14:textId="77777777" w:rsidR="00692B47" w:rsidRDefault="00000000">
      <w:pPr>
        <w:keepNext/>
        <w:spacing w:before="160"/>
      </w:pPr>
      <w:r>
        <w:rPr>
          <w:b/>
        </w:rPr>
        <w:t>INT. HEAVEN — HALL OF WITNESSES — CONTINUOUS</w:t>
      </w:r>
    </w:p>
    <w:p w14:paraId="129791D7" w14:textId="77777777" w:rsidR="00692B47" w:rsidRDefault="00000000">
      <w:r>
        <w:t>Gabriel carries reports etched on transparent leaves. Michael has collected other windows around the same village: a dry well, ruined crops, an empty infirmary.</w:t>
      </w:r>
    </w:p>
    <w:p w14:paraId="5BC2A252" w14:textId="77777777" w:rsidR="00692B47" w:rsidRDefault="00000000">
      <w:pPr>
        <w:keepNext/>
        <w:spacing w:after="0"/>
        <w:ind w:left="2880"/>
      </w:pPr>
      <w:r>
        <w:t>GABRIEL</w:t>
      </w:r>
    </w:p>
    <w:p w14:paraId="54DA0CFD" w14:textId="77777777" w:rsidR="00692B47" w:rsidRDefault="00000000">
      <w:pPr>
        <w:spacing w:after="160"/>
        <w:ind w:left="1440" w:right="1584"/>
      </w:pPr>
      <w:r>
        <w:t>The lower passages are stirring again. Those we drove back say Lucifer is gathering strength in the ice.</w:t>
      </w:r>
    </w:p>
    <w:p w14:paraId="4C3120A6" w14:textId="77777777" w:rsidR="00692B47" w:rsidRDefault="00000000">
      <w:r>
        <w:t>Michael holds a window showing a man giving his last cup of water to a stranger. Neither sees the watching angel.</w:t>
      </w:r>
    </w:p>
    <w:p w14:paraId="13BE58DF" w14:textId="77777777" w:rsidR="00692B47" w:rsidRDefault="00000000">
      <w:pPr>
        <w:keepNext/>
        <w:spacing w:after="0"/>
        <w:ind w:left="2880"/>
      </w:pPr>
      <w:r>
        <w:t>MICHAEL</w:t>
      </w:r>
    </w:p>
    <w:p w14:paraId="08643151" w14:textId="77777777" w:rsidR="00692B47" w:rsidRDefault="00000000">
      <w:pPr>
        <w:spacing w:after="160"/>
        <w:ind w:left="1440" w:right="1584"/>
      </w:pPr>
      <w:r>
        <w:t>And if we defeat another army? Does this child get well? Does the man get his water back?</w:t>
      </w:r>
    </w:p>
    <w:p w14:paraId="06C49CCA" w14:textId="77777777" w:rsidR="00692B47" w:rsidRDefault="00000000">
      <w:r>
        <w:t>Gabriel sets down the reports. Through the windows, the village bells begin to ring for someone who has died.</w:t>
      </w:r>
    </w:p>
    <w:p w14:paraId="3FBF92E0" w14:textId="77777777" w:rsidR="00692B47" w:rsidRDefault="00000000">
      <w:pPr>
        <w:keepNext/>
        <w:spacing w:after="0"/>
        <w:ind w:left="2880"/>
      </w:pPr>
      <w:r>
        <w:t>GABRIEL</w:t>
      </w:r>
    </w:p>
    <w:p w14:paraId="33727CA2" w14:textId="77777777" w:rsidR="00692B47" w:rsidRDefault="00000000">
      <w:pPr>
        <w:spacing w:after="160"/>
        <w:ind w:left="1440" w:right="1584"/>
      </w:pPr>
      <w:r>
        <w:t>I have no answer that will make you stop looking. I wish I did.</w:t>
      </w:r>
    </w:p>
    <w:p w14:paraId="4A2423D9" w14:textId="77777777" w:rsidR="00692B47" w:rsidRDefault="00000000">
      <w:pPr>
        <w:keepNext/>
        <w:spacing w:before="160"/>
      </w:pPr>
      <w:r>
        <w:rPr>
          <w:b/>
        </w:rPr>
        <w:t>EXT. HEAVEN — LOWER BARRIER — TIMELESS</w:t>
      </w:r>
    </w:p>
    <w:p w14:paraId="6780233B" w14:textId="77777777" w:rsidR="00692B47" w:rsidRDefault="00000000">
      <w:r>
        <w:t>A thin, exhausted DEMON is caught in a seam of the barrier. Each pulse of divine light forces it back toward the darkness. Michael approaches unarmed.</w:t>
      </w:r>
    </w:p>
    <w:p w14:paraId="39D481C0" w14:textId="77777777" w:rsidR="00692B47" w:rsidRDefault="00000000">
      <w:pPr>
        <w:keepNext/>
        <w:spacing w:after="0"/>
        <w:ind w:left="2880"/>
      </w:pPr>
      <w:r>
        <w:t>DEMON</w:t>
      </w:r>
    </w:p>
    <w:p w14:paraId="28826B22" w14:textId="77777777" w:rsidR="00692B47" w:rsidRDefault="00000000">
      <w:pPr>
        <w:spacing w:after="160"/>
        <w:ind w:left="1440" w:right="1584"/>
      </w:pPr>
      <w:r>
        <w:t>Don't close it. Please. There was a space. I thought there was a space.</w:t>
      </w:r>
    </w:p>
    <w:p w14:paraId="2E54BCA9" w14:textId="77777777" w:rsidR="00692B47" w:rsidRDefault="00000000">
      <w:r>
        <w:t>Michael wraps his cloak around a claw to lift it safely. The divine light burns through the cloth. The demon recoils from his golden wings.</w:t>
      </w:r>
    </w:p>
    <w:p w14:paraId="03D679E9" w14:textId="77777777" w:rsidR="00692B47" w:rsidRDefault="00000000">
      <w:pPr>
        <w:keepNext/>
        <w:spacing w:after="0"/>
        <w:ind w:left="2880"/>
      </w:pPr>
      <w:r>
        <w:t>MICHAEL</w:t>
      </w:r>
    </w:p>
    <w:p w14:paraId="560FA34E" w14:textId="77777777" w:rsidR="00692B47" w:rsidRDefault="00000000">
      <w:pPr>
        <w:spacing w:after="160"/>
        <w:ind w:left="1440" w:right="1584"/>
      </w:pPr>
      <w:r>
        <w:t>I am trying to pull you through. Give me your other hand. Look at me, not the light.</w:t>
      </w:r>
    </w:p>
    <w:p w14:paraId="30F8C200" w14:textId="77777777" w:rsidR="00692B47" w:rsidRDefault="00000000">
      <w:r>
        <w:t>A threefold shimmer travels down the barrier. The seam seals. The demon slips from Michael's grasp, leaving one torn strip of cloak behind.</w:t>
      </w:r>
    </w:p>
    <w:p w14:paraId="52374B99" w14:textId="77777777" w:rsidR="00692B47" w:rsidRDefault="00000000">
      <w:pPr>
        <w:keepNext/>
        <w:spacing w:after="0"/>
        <w:ind w:left="2880"/>
      </w:pPr>
      <w:r>
        <w:lastRenderedPageBreak/>
        <w:t>DEMON</w:t>
      </w:r>
    </w:p>
    <w:p w14:paraId="2E5BFF01" w14:textId="77777777" w:rsidR="00692B47" w:rsidRDefault="00000000">
      <w:pPr>
        <w:spacing w:after="160"/>
        <w:ind w:left="1440" w:right="1584"/>
      </w:pPr>
      <w:r>
        <w:t>It doesn't stop when we die.</w:t>
      </w:r>
    </w:p>
    <w:p w14:paraId="1A529BB6" w14:textId="77777777" w:rsidR="00692B47" w:rsidRDefault="00000000">
      <w:pPr>
        <w:keepNext/>
        <w:spacing w:before="160"/>
      </w:pPr>
      <w:r>
        <w:rPr>
          <w:b/>
        </w:rPr>
        <w:t>EXT. HEAVEN — LOWER BARRIER — CONTINUOUS</w:t>
      </w:r>
    </w:p>
    <w:p w14:paraId="6E2C607E" w14:textId="77777777" w:rsidR="00692B47" w:rsidRDefault="00000000">
      <w:r>
        <w:t>SERA, a keeper of the boundary with a silver-banded staff, arrives. Michael pushes his palms against the seamless wall. There is no opening left.</w:t>
      </w:r>
    </w:p>
    <w:p w14:paraId="377EB7A3" w14:textId="77777777" w:rsidR="00692B47" w:rsidRDefault="00000000">
      <w:pPr>
        <w:keepNext/>
        <w:spacing w:after="0"/>
        <w:ind w:left="2880"/>
      </w:pPr>
      <w:r>
        <w:t>SERA</w:t>
      </w:r>
    </w:p>
    <w:p w14:paraId="1357B76B" w14:textId="77777777" w:rsidR="00692B47" w:rsidRDefault="00000000">
      <w:pPr>
        <w:spacing w:after="160"/>
        <w:ind w:left="1440" w:right="1584"/>
      </w:pPr>
      <w:r>
        <w:t>You cannot force it from this side. The gate will take your hands before it takes your intention.</w:t>
      </w:r>
    </w:p>
    <w:p w14:paraId="27243720" w14:textId="77777777" w:rsidR="00692B47" w:rsidRDefault="00000000">
      <w:r>
        <w:t>He removes his palms. They are burned. Behind the translucent barrier, innumerable shapes move, too far away to distinguish.</w:t>
      </w:r>
    </w:p>
    <w:p w14:paraId="33638365" w14:textId="77777777" w:rsidR="00692B47" w:rsidRDefault="00000000">
      <w:pPr>
        <w:keepNext/>
        <w:spacing w:after="0"/>
        <w:ind w:left="2880"/>
      </w:pPr>
      <w:r>
        <w:t>MICHAEL</w:t>
      </w:r>
    </w:p>
    <w:p w14:paraId="0BB47916" w14:textId="77777777" w:rsidR="00692B47" w:rsidRDefault="00000000">
      <w:pPr>
        <w:spacing w:after="160"/>
        <w:ind w:left="1440" w:right="1584"/>
      </w:pPr>
      <w:r>
        <w:t>He was fleeing. He never tried to hurt me. What exactly are we keeping out?</w:t>
      </w:r>
    </w:p>
    <w:p w14:paraId="2595E7BB" w14:textId="77777777" w:rsidR="00692B47" w:rsidRDefault="00000000">
      <w:r>
        <w:t>Sera looks at the strip of cloth in his hand. She has clearly seen people reach for this seam before.</w:t>
      </w:r>
    </w:p>
    <w:p w14:paraId="02E7C741" w14:textId="77777777" w:rsidR="00692B47" w:rsidRDefault="00000000">
      <w:pPr>
        <w:keepNext/>
        <w:spacing w:after="0"/>
        <w:ind w:left="2880"/>
      </w:pPr>
      <w:r>
        <w:t>SERA</w:t>
      </w:r>
    </w:p>
    <w:p w14:paraId="10D3C5AF" w14:textId="77777777" w:rsidR="00692B47" w:rsidRDefault="00000000">
      <w:pPr>
        <w:spacing w:after="160"/>
        <w:ind w:left="1440" w:right="1584"/>
      </w:pPr>
      <w:r>
        <w:t>I was appointed to keep the boundary. Nobody asked what I thought of what was on either side.</w:t>
      </w:r>
    </w:p>
    <w:p w14:paraId="27537F7A" w14:textId="77777777" w:rsidR="00692B47" w:rsidRDefault="00000000">
      <w:pPr>
        <w:keepNext/>
        <w:spacing w:before="160"/>
      </w:pPr>
      <w:r>
        <w:rPr>
          <w:b/>
        </w:rPr>
        <w:t>INT. HEAVEN — HALL OF WITNESSES — LATER</w:t>
      </w:r>
    </w:p>
    <w:p w14:paraId="494E3EF1" w14:textId="77777777" w:rsidR="00692B47" w:rsidRDefault="00000000">
      <w:r>
        <w:t>The feverish child sleeps now. The mother does not. Michael watches her smooth a blanket over the child's chest, waiting for each breath.</w:t>
      </w:r>
    </w:p>
    <w:p w14:paraId="59D1724D" w14:textId="77777777" w:rsidR="00692B47" w:rsidRDefault="00000000">
      <w:pPr>
        <w:keepNext/>
        <w:spacing w:after="0"/>
        <w:ind w:left="2880"/>
      </w:pPr>
      <w:r>
        <w:t>GABRIEL</w:t>
      </w:r>
    </w:p>
    <w:p w14:paraId="531ACA24" w14:textId="77777777" w:rsidR="00692B47" w:rsidRDefault="00000000">
      <w:pPr>
        <w:spacing w:after="160"/>
        <w:ind w:left="1440" w:right="1584"/>
      </w:pPr>
      <w:r>
        <w:t>You stayed until he slept.</w:t>
      </w:r>
    </w:p>
    <w:p w14:paraId="45C99C92" w14:textId="77777777" w:rsidR="00692B47" w:rsidRDefault="00000000">
      <w:pPr>
        <w:keepNext/>
        <w:spacing w:after="0"/>
        <w:ind w:left="2880"/>
      </w:pPr>
      <w:r>
        <w:t>MICHAEL</w:t>
      </w:r>
    </w:p>
    <w:p w14:paraId="6288708B" w14:textId="77777777" w:rsidR="00692B47" w:rsidRDefault="00000000">
      <w:pPr>
        <w:spacing w:after="160"/>
        <w:ind w:left="1440" w:right="1584"/>
      </w:pPr>
      <w:r>
        <w:t>She stayed. I watched.</w:t>
      </w:r>
    </w:p>
    <w:p w14:paraId="275266BB" w14:textId="77777777" w:rsidR="00692B47" w:rsidRDefault="00000000">
      <w:r>
        <w:t>Michael lays the burned cloth beside the report of Lucifer's return. Gabriel understands what connection Michael has made.</w:t>
      </w:r>
    </w:p>
    <w:p w14:paraId="1F3BCC6F" w14:textId="77777777" w:rsidR="00692B47" w:rsidRDefault="00000000">
      <w:pPr>
        <w:keepNext/>
        <w:spacing w:after="0"/>
        <w:ind w:left="2880"/>
      </w:pPr>
      <w:r>
        <w:t>MICHAEL</w:t>
      </w:r>
    </w:p>
    <w:p w14:paraId="541E7027" w14:textId="77777777" w:rsidR="00692B47" w:rsidRDefault="00000000">
      <w:pPr>
        <w:spacing w:after="160"/>
        <w:ind w:left="1440" w:right="1584"/>
      </w:pPr>
      <w:r>
        <w:t>If he is the source, then keeping him below only keeps everyone there with him. We call containment a victory.</w:t>
      </w:r>
    </w:p>
    <w:p w14:paraId="2EC159FE" w14:textId="77777777" w:rsidR="00692B47" w:rsidRDefault="00000000">
      <w:r>
        <w:t>Gabriel closes the nearest window with a touch. He leaves the mother and child visible, so Michael knows he has not dismissed them.</w:t>
      </w:r>
    </w:p>
    <w:p w14:paraId="4AA6263C" w14:textId="77777777" w:rsidR="00692B47" w:rsidRDefault="00000000">
      <w:pPr>
        <w:keepNext/>
        <w:spacing w:after="0"/>
        <w:ind w:left="2880"/>
      </w:pPr>
      <w:r>
        <w:lastRenderedPageBreak/>
        <w:t>GABRIEL</w:t>
      </w:r>
    </w:p>
    <w:p w14:paraId="6315B824" w14:textId="77777777" w:rsidR="00692B47" w:rsidRDefault="00000000">
      <w:pPr>
        <w:spacing w:after="160"/>
        <w:ind w:left="1440" w:right="1584"/>
      </w:pPr>
      <w:r>
        <w:t>Bring this to the throne. Ask plainly. And listen before you decide you have been refused.</w:t>
      </w:r>
    </w:p>
    <w:p w14:paraId="53462FF1" w14:textId="77777777" w:rsidR="00692B47" w:rsidRDefault="00000000">
      <w:pPr>
        <w:keepNext/>
        <w:spacing w:before="160"/>
      </w:pPr>
      <w:r>
        <w:rPr>
          <w:b/>
        </w:rPr>
        <w:t>INT. HEAVEN — PASSAGE TO THE THRONE — TIMELESS</w:t>
      </w:r>
    </w:p>
    <w:p w14:paraId="46AA1BD9" w14:textId="77777777" w:rsidR="00692B47" w:rsidRDefault="00000000">
      <w:r>
        <w:t>Michael walks beneath carvings of his victory. Artists have given Lucifer a snarl at the moment he fell. Michael pauses before it.</w:t>
      </w:r>
    </w:p>
    <w:p w14:paraId="06FB31DF" w14:textId="77777777" w:rsidR="00692B47" w:rsidRDefault="00000000">
      <w:r>
        <w:t>He rubs the demon's stone mouth with his thumb, unable to make it resemble the grief he remembers. Gabriel waits at the open doors.</w:t>
      </w:r>
    </w:p>
    <w:p w14:paraId="6DB4E9E9" w14:textId="77777777" w:rsidR="00692B47" w:rsidRDefault="00000000">
      <w:pPr>
        <w:keepNext/>
        <w:spacing w:after="0"/>
        <w:ind w:left="2880"/>
      </w:pPr>
      <w:r>
        <w:t>GABRIEL</w:t>
      </w:r>
    </w:p>
    <w:p w14:paraId="507E8ECC" w14:textId="77777777" w:rsidR="00692B47" w:rsidRDefault="00000000">
      <w:pPr>
        <w:spacing w:after="160"/>
        <w:ind w:left="1440" w:right="1584"/>
      </w:pPr>
      <w:r>
        <w:t>Michael. You cannot correct it with your hand.</w:t>
      </w:r>
    </w:p>
    <w:p w14:paraId="22390B64" w14:textId="77777777" w:rsidR="00692B47" w:rsidRDefault="00000000">
      <w:r>
        <w:t>Michael releases the stone. He enters carrying neither circlet nor battle standard, only the burned strip of cloth.</w:t>
      </w:r>
    </w:p>
    <w:p w14:paraId="0176C8A9" w14:textId="77777777" w:rsidR="00692B47" w:rsidRDefault="00000000">
      <w:pPr>
        <w:keepNext/>
        <w:spacing w:after="0"/>
        <w:ind w:left="2880"/>
      </w:pPr>
      <w:r>
        <w:t>MICHAEL</w:t>
      </w:r>
    </w:p>
    <w:p w14:paraId="44FC99E4" w14:textId="77777777" w:rsidR="00692B47" w:rsidRDefault="00000000">
      <w:pPr>
        <w:spacing w:after="160"/>
        <w:ind w:left="1440" w:right="1584"/>
      </w:pPr>
      <w:r>
        <w:t>Then I will have to do something they can carve differently.</w:t>
      </w:r>
    </w:p>
    <w:p w14:paraId="29A896E6" w14:textId="77777777" w:rsidR="00692B47" w:rsidRDefault="00000000">
      <w:pPr>
        <w:pStyle w:val="Heading1"/>
      </w:pPr>
      <w:r>
        <w:t>S02-C  THE PROHIBITION</w:t>
      </w:r>
    </w:p>
    <w:p w14:paraId="43B1B70B" w14:textId="77777777" w:rsidR="00692B47" w:rsidRDefault="00000000">
      <w:pPr>
        <w:keepNext/>
        <w:spacing w:before="160"/>
      </w:pPr>
      <w:r>
        <w:rPr>
          <w:b/>
        </w:rPr>
        <w:t>INT. HEAVEN — THRONE CHAMBER — TIMELESS</w:t>
      </w:r>
    </w:p>
    <w:p w14:paraId="13C7F166" w14:textId="77777777" w:rsidR="00692B47" w:rsidRDefault="00000000">
      <w:r>
        <w:t>There is no court today. Michael stands alone before the veil. Light threads descend through the floor around the throne, disappearing into depths below.</w:t>
      </w:r>
    </w:p>
    <w:p w14:paraId="788485B5" w14:textId="77777777" w:rsidR="00692B47" w:rsidRDefault="00000000">
      <w:pPr>
        <w:keepNext/>
        <w:spacing w:after="0"/>
        <w:ind w:left="2880"/>
      </w:pPr>
      <w:r>
        <w:t>MICHAEL</w:t>
      </w:r>
    </w:p>
    <w:p w14:paraId="0F0A5EAD" w14:textId="77777777" w:rsidR="00692B47" w:rsidRDefault="00000000">
      <w:pPr>
        <w:spacing w:after="160"/>
        <w:ind w:left="1440" w:right="1584"/>
      </w:pPr>
      <w:r>
        <w:t>Let me go down. Let me end what he is doing. Give those who want to leave a way out.</w:t>
      </w:r>
    </w:p>
    <w:p w14:paraId="1BDED84F" w14:textId="77777777" w:rsidR="00692B47" w:rsidRDefault="00000000">
      <w:r>
        <w:t>A luminous finger rests on the throne. The threefold shimmer passes from it into the descending threads. Michael notices, but has no meaning for it yet.</w:t>
      </w:r>
    </w:p>
    <w:p w14:paraId="4F1D10C9" w14:textId="77777777" w:rsidR="00692B47" w:rsidRDefault="00000000">
      <w:pPr>
        <w:keepNext/>
        <w:spacing w:after="0"/>
        <w:ind w:left="2880"/>
      </w:pPr>
      <w:r>
        <w:t>GOD</w:t>
      </w:r>
    </w:p>
    <w:p w14:paraId="2919D0CD" w14:textId="77777777" w:rsidR="00692B47" w:rsidRDefault="00000000">
      <w:pPr>
        <w:spacing w:after="160"/>
        <w:ind w:left="1440" w:right="1584"/>
      </w:pPr>
      <w:r>
        <w:t>You cannot carry a realm on your shoulders. Your place is here, where you have the strength to protect it.</w:t>
      </w:r>
    </w:p>
    <w:p w14:paraId="5E6C23E2" w14:textId="77777777" w:rsidR="00692B47" w:rsidRDefault="00000000">
      <w:r>
        <w:t>Michael unfolds the burned cloth on his palm. His injured skin has healed; the cloth has not.</w:t>
      </w:r>
    </w:p>
    <w:p w14:paraId="75A98604" w14:textId="77777777" w:rsidR="00692B47" w:rsidRDefault="00000000">
      <w:pPr>
        <w:keepNext/>
        <w:spacing w:after="0"/>
        <w:ind w:left="2880"/>
      </w:pPr>
      <w:r>
        <w:t>MICHAEL</w:t>
      </w:r>
    </w:p>
    <w:p w14:paraId="03873D65" w14:textId="77777777" w:rsidR="00692B47" w:rsidRDefault="00000000">
      <w:pPr>
        <w:spacing w:after="160"/>
        <w:ind w:left="1440" w:right="1584"/>
      </w:pPr>
      <w:r>
        <w:t>I had strength enough to throw him down. Why am I forbidden to follow where I sent him?</w:t>
      </w:r>
    </w:p>
    <w:p w14:paraId="764AFB91" w14:textId="77777777" w:rsidR="00692B47" w:rsidRDefault="00000000">
      <w:pPr>
        <w:keepNext/>
        <w:spacing w:before="160"/>
      </w:pPr>
      <w:r>
        <w:rPr>
          <w:b/>
        </w:rPr>
        <w:lastRenderedPageBreak/>
        <w:t>INT. HEAVEN — THRONE CHAMBER — CONTINUOUS</w:t>
      </w:r>
    </w:p>
    <w:p w14:paraId="35A1EC80" w14:textId="77777777" w:rsidR="00692B47" w:rsidRDefault="00000000">
      <w:r>
        <w:t>Michael moves closer. The veil remains opaque. A faint sound of innumerable breaths comes from the bright threads beneath it.</w:t>
      </w:r>
    </w:p>
    <w:p w14:paraId="1FFACA09" w14:textId="77777777" w:rsidR="00692B47" w:rsidRDefault="00000000">
      <w:pPr>
        <w:keepNext/>
        <w:spacing w:after="0"/>
        <w:ind w:left="2880"/>
      </w:pPr>
      <w:r>
        <w:t>GOD</w:t>
      </w:r>
    </w:p>
    <w:p w14:paraId="73258572" w14:textId="77777777" w:rsidR="00692B47" w:rsidRDefault="00000000">
      <w:pPr>
        <w:spacing w:after="160"/>
        <w:ind w:left="1440" w:right="1584"/>
      </w:pPr>
      <w:r>
        <w:t>There are conditions of existence that courage cannot alter. You would return with no victory you could recognize.</w:t>
      </w:r>
    </w:p>
    <w:p w14:paraId="017D5FE1" w14:textId="77777777" w:rsidR="00692B47" w:rsidRDefault="00000000">
      <w:r>
        <w:t>For the first time, anger enters his voice. It is the anger of someone being asked to remain safe while others suffer.</w:t>
      </w:r>
    </w:p>
    <w:p w14:paraId="41D3D8C9" w14:textId="77777777" w:rsidR="00692B47" w:rsidRDefault="00000000">
      <w:pPr>
        <w:keepNext/>
        <w:spacing w:after="0"/>
        <w:ind w:left="2880"/>
      </w:pPr>
      <w:r>
        <w:t>MICHAEL</w:t>
      </w:r>
    </w:p>
    <w:p w14:paraId="77306AA3" w14:textId="77777777" w:rsidR="00692B47" w:rsidRDefault="00000000">
      <w:pPr>
        <w:spacing w:after="160"/>
        <w:ind w:left="1440" w:right="1584"/>
      </w:pPr>
      <w:r>
        <w:t>Then tell me the conditions. Do not call them mysteries and ask me to stand outside the door.</w:t>
      </w:r>
    </w:p>
    <w:p w14:paraId="1777EFCB" w14:textId="77777777" w:rsidR="00692B47" w:rsidRDefault="00000000">
      <w:r>
        <w:t>The chamber darkens around Michael. The throne alone remains luminous. Every thread draws taut.</w:t>
      </w:r>
    </w:p>
    <w:p w14:paraId="6F370CE5" w14:textId="77777777" w:rsidR="00692B47" w:rsidRDefault="00000000">
      <w:pPr>
        <w:keepNext/>
        <w:spacing w:after="0"/>
        <w:ind w:left="2880"/>
      </w:pPr>
      <w:r>
        <w:t>GOD</w:t>
      </w:r>
    </w:p>
    <w:p w14:paraId="2DF69857" w14:textId="77777777" w:rsidR="00692B47" w:rsidRDefault="00000000">
      <w:pPr>
        <w:spacing w:after="160"/>
        <w:ind w:left="1440" w:right="1584"/>
      </w:pPr>
      <w:r>
        <w:t>I forbid the descent. You may grieve. You may question. You may not open what you cannot close.</w:t>
      </w:r>
    </w:p>
    <w:p w14:paraId="683F11DA" w14:textId="77777777" w:rsidR="00692B47" w:rsidRDefault="00000000">
      <w:pPr>
        <w:keepNext/>
        <w:spacing w:before="160"/>
      </w:pPr>
      <w:r>
        <w:rPr>
          <w:b/>
        </w:rPr>
        <w:t>EXT. HEAVEN — ARMOUR TERRACE — LATER</w:t>
      </w:r>
    </w:p>
    <w:p w14:paraId="569CC6A3" w14:textId="77777777" w:rsidR="00692B47" w:rsidRDefault="00000000">
      <w:r>
        <w:t>Michael removes ceremonial plates from his armour. He keeps his sword, a cord, the damaged cloak. Gabriel watches from the doorway.</w:t>
      </w:r>
    </w:p>
    <w:p w14:paraId="577D5160" w14:textId="77777777" w:rsidR="00692B47" w:rsidRDefault="00000000">
      <w:pPr>
        <w:keepNext/>
        <w:spacing w:after="0"/>
        <w:ind w:left="2880"/>
      </w:pPr>
      <w:r>
        <w:t>GABRIEL</w:t>
      </w:r>
    </w:p>
    <w:p w14:paraId="7DA7BADF" w14:textId="77777777" w:rsidR="00692B47" w:rsidRDefault="00000000">
      <w:pPr>
        <w:spacing w:after="160"/>
        <w:ind w:left="1440" w:right="1584"/>
      </w:pPr>
      <w:r>
        <w:t>You heard him. I was outside and I heard him.</w:t>
      </w:r>
    </w:p>
    <w:p w14:paraId="26B8E58A" w14:textId="77777777" w:rsidR="00692B47" w:rsidRDefault="00000000">
      <w:pPr>
        <w:keepNext/>
        <w:spacing w:after="0"/>
        <w:ind w:left="2880"/>
      </w:pPr>
      <w:r>
        <w:t>MICHAEL</w:t>
      </w:r>
    </w:p>
    <w:p w14:paraId="1E4AA199" w14:textId="77777777" w:rsidR="00692B47" w:rsidRDefault="00000000">
      <w:pPr>
        <w:spacing w:after="160"/>
        <w:ind w:left="1440" w:right="1584"/>
      </w:pPr>
      <w:r>
        <w:t>So did everyone below. They still need someone.</w:t>
      </w:r>
    </w:p>
    <w:p w14:paraId="3026227B" w14:textId="77777777" w:rsidR="00692B47" w:rsidRDefault="00000000">
      <w:r>
        <w:t>Gabriel takes the cord and ties a knot Michael has left loose. His hands are deliberately occupied to keep his face composed.</w:t>
      </w:r>
    </w:p>
    <w:p w14:paraId="42058F7E" w14:textId="77777777" w:rsidR="00692B47" w:rsidRDefault="00000000">
      <w:pPr>
        <w:keepNext/>
        <w:spacing w:after="0"/>
        <w:ind w:left="2880"/>
      </w:pPr>
      <w:r>
        <w:t>GABRIEL</w:t>
      </w:r>
    </w:p>
    <w:p w14:paraId="6A5EA133" w14:textId="77777777" w:rsidR="00692B47" w:rsidRDefault="00000000">
      <w:pPr>
        <w:spacing w:after="160"/>
        <w:ind w:left="1440" w:right="1584"/>
      </w:pPr>
      <w:r>
        <w:t>If you go because you cannot bear not knowing, say it. Do not hide every desire inside a duty.</w:t>
      </w:r>
    </w:p>
    <w:p w14:paraId="4B5B05DB" w14:textId="77777777" w:rsidR="00692B47" w:rsidRDefault="00000000">
      <w:r>
        <w:t>Michael accepts the rebuke. He takes the cord only when Gabriel has finished tying it.</w:t>
      </w:r>
    </w:p>
    <w:p w14:paraId="7DFC84B6" w14:textId="77777777" w:rsidR="00692B47" w:rsidRDefault="00000000">
      <w:pPr>
        <w:keepNext/>
        <w:spacing w:after="0"/>
        <w:ind w:left="2880"/>
      </w:pPr>
      <w:r>
        <w:lastRenderedPageBreak/>
        <w:t>MICHAEL</w:t>
      </w:r>
    </w:p>
    <w:p w14:paraId="5B7C385F" w14:textId="77777777" w:rsidR="00692B47" w:rsidRDefault="00000000">
      <w:pPr>
        <w:spacing w:after="160"/>
        <w:ind w:left="1440" w:right="1584"/>
      </w:pPr>
      <w:r>
        <w:t>I want to understand him. That is true. But even if I never do, I can try to help them.</w:t>
      </w:r>
    </w:p>
    <w:p w14:paraId="478B70E6" w14:textId="77777777" w:rsidR="00692B47" w:rsidRDefault="00000000">
      <w:pPr>
        <w:keepNext/>
        <w:spacing w:before="160"/>
      </w:pPr>
      <w:r>
        <w:rPr>
          <w:b/>
        </w:rPr>
        <w:t>EXT. HEAVEN — ARMOUR TERRACE — CONTINUOUS</w:t>
      </w:r>
    </w:p>
    <w:p w14:paraId="4B76FFF8" w14:textId="77777777" w:rsidR="00692B47" w:rsidRDefault="00000000">
      <w:r>
        <w:t>Gabriel touches the healed wound on Michael's throat, then lowers his hand. Outside, the statue's wing catches the light.</w:t>
      </w:r>
    </w:p>
    <w:p w14:paraId="2F46B3D2" w14:textId="77777777" w:rsidR="00692B47" w:rsidRDefault="00000000">
      <w:pPr>
        <w:keepNext/>
        <w:spacing w:after="0"/>
        <w:ind w:left="2880"/>
      </w:pPr>
      <w:r>
        <w:t>GABRIEL</w:t>
      </w:r>
    </w:p>
    <w:p w14:paraId="466D5A40" w14:textId="77777777" w:rsidR="00692B47" w:rsidRDefault="00000000">
      <w:pPr>
        <w:spacing w:after="160"/>
        <w:ind w:left="1440" w:right="1584"/>
      </w:pPr>
      <w:r>
        <w:t>Promise me you will come back if you cannot win.</w:t>
      </w:r>
    </w:p>
    <w:p w14:paraId="6C2C36B8" w14:textId="77777777" w:rsidR="00692B47" w:rsidRDefault="00000000">
      <w:pPr>
        <w:keepNext/>
        <w:spacing w:after="0"/>
        <w:ind w:left="2880"/>
      </w:pPr>
      <w:r>
        <w:t>MICHAEL</w:t>
      </w:r>
    </w:p>
    <w:p w14:paraId="773C1924" w14:textId="77777777" w:rsidR="00692B47" w:rsidRDefault="00000000">
      <w:pPr>
        <w:spacing w:after="160"/>
        <w:ind w:left="1440" w:right="1584"/>
      </w:pPr>
      <w:r>
        <w:t>I promise to remember why I went.</w:t>
      </w:r>
    </w:p>
    <w:p w14:paraId="579D7449" w14:textId="77777777" w:rsidR="00692B47" w:rsidRDefault="00000000">
      <w:r>
        <w:t>It is not the promise Gabriel asked for. He steps aside anyway. Michael pauses beside him, unable to offer a better one.</w:t>
      </w:r>
    </w:p>
    <w:p w14:paraId="4E82F840" w14:textId="77777777" w:rsidR="00692B47" w:rsidRDefault="00000000">
      <w:pPr>
        <w:keepNext/>
        <w:spacing w:after="0"/>
        <w:ind w:left="2880"/>
      </w:pPr>
      <w:r>
        <w:t>GABRIEL</w:t>
      </w:r>
    </w:p>
    <w:p w14:paraId="117A8007" w14:textId="77777777" w:rsidR="00692B47" w:rsidRDefault="00000000">
      <w:pPr>
        <w:spacing w:after="160"/>
        <w:ind w:left="1440" w:right="1584"/>
      </w:pPr>
      <w:r>
        <w:t>That is the answer you give when you know I cannot follow.</w:t>
      </w:r>
    </w:p>
    <w:p w14:paraId="238E38AE" w14:textId="77777777" w:rsidR="00692B47" w:rsidRDefault="00000000">
      <w:r>
        <w:t>Michael crosses into the open air. Gabriel remains beneath the doorway as the six golden wings lift and carry his brother upward, away from the forbidden gates.</w:t>
      </w:r>
    </w:p>
    <w:p w14:paraId="22211E2A" w14:textId="77777777" w:rsidR="00692B47" w:rsidRDefault="00000000">
      <w:pPr>
        <w:pStyle w:val="Heading1"/>
      </w:pPr>
      <w:r>
        <w:t>S03-A  THE UPPER WAY</w:t>
      </w:r>
    </w:p>
    <w:p w14:paraId="6B8EF883" w14:textId="77777777" w:rsidR="00692B47" w:rsidRDefault="00000000">
      <w:pPr>
        <w:keepNext/>
        <w:spacing w:before="160"/>
      </w:pPr>
      <w:r>
        <w:rPr>
          <w:b/>
        </w:rPr>
        <w:t>EXT. HEAVEN — ABOVE THE FORTIFICATIONS — TIMELESS</w:t>
      </w:r>
    </w:p>
    <w:p w14:paraId="66E0AFD3" w14:textId="77777777" w:rsidR="00692B47" w:rsidRDefault="00000000">
      <w:r>
        <w:t>Michael climbs past the towers. Below, the barrier curves around Heaven like the edge of a great bowl. Its foundations descend far beyond sight.</w:t>
      </w:r>
    </w:p>
    <w:p w14:paraId="54C623C4" w14:textId="77777777" w:rsidR="00692B47" w:rsidRDefault="00000000">
      <w:r>
        <w:t>He follows the barrier upward instead of approaching a gate. The air thins into bright grains. Music from the city becomes a vibration in his armour.</w:t>
      </w:r>
    </w:p>
    <w:p w14:paraId="5057088B" w14:textId="77777777" w:rsidR="00692B47" w:rsidRDefault="00000000">
      <w:r>
        <w:t>At the bowl's high rim stand three WATCHERS, immense winged forms holding their faces toward the unlit expanse outside creation's ordered sky.</w:t>
      </w:r>
    </w:p>
    <w:p w14:paraId="35EF9D61" w14:textId="77777777" w:rsidR="00692B47" w:rsidRDefault="00000000">
      <w:pPr>
        <w:keepNext/>
        <w:spacing w:before="160"/>
      </w:pPr>
      <w:r>
        <w:rPr>
          <w:b/>
        </w:rPr>
        <w:t>EXT. HEAVEN — THE WATCHERS' RIM — CONTINUOUS</w:t>
      </w:r>
    </w:p>
    <w:p w14:paraId="447566C2" w14:textId="77777777" w:rsidR="00692B47" w:rsidRDefault="00000000">
      <w:r>
        <w:t>Michael lands between three weathered pillars. The central Watcher, Sera, turns. Her silver-banded staff is now a bright axis reaching down toward the city.</w:t>
      </w:r>
    </w:p>
    <w:p w14:paraId="66F3F61E" w14:textId="77777777" w:rsidR="00692B47" w:rsidRDefault="00000000">
      <w:pPr>
        <w:keepNext/>
        <w:spacing w:after="0"/>
        <w:ind w:left="2880"/>
      </w:pPr>
      <w:r>
        <w:t>SERA</w:t>
      </w:r>
    </w:p>
    <w:p w14:paraId="3835CE57" w14:textId="77777777" w:rsidR="00692B47" w:rsidRDefault="00000000">
      <w:pPr>
        <w:spacing w:after="160"/>
        <w:ind w:left="1440" w:right="1584"/>
      </w:pPr>
      <w:r>
        <w:t>No enemy has ever entered this way.</w:t>
      </w:r>
    </w:p>
    <w:p w14:paraId="0339B999" w14:textId="77777777" w:rsidR="00692B47" w:rsidRDefault="00000000">
      <w:pPr>
        <w:keepNext/>
        <w:spacing w:after="0"/>
        <w:ind w:left="2880"/>
      </w:pPr>
      <w:r>
        <w:lastRenderedPageBreak/>
        <w:t>MICHAEL</w:t>
      </w:r>
    </w:p>
    <w:p w14:paraId="5891DBD3" w14:textId="77777777" w:rsidR="00692B47" w:rsidRDefault="00000000">
      <w:pPr>
        <w:spacing w:after="160"/>
        <w:ind w:left="1440" w:right="1584"/>
      </w:pPr>
      <w:r>
        <w:t>I am trying to leave.</w:t>
      </w:r>
    </w:p>
    <w:p w14:paraId="6EAB252A" w14:textId="77777777" w:rsidR="00692B47" w:rsidRDefault="00000000">
      <w:r>
        <w:t>The other Watchers incline their wings across his path. Beyond their feathers, there are no stars, only the curved back of the barrier dropping into darkness.</w:t>
      </w:r>
    </w:p>
    <w:p w14:paraId="36BDA23C" w14:textId="77777777" w:rsidR="00692B47" w:rsidRDefault="00000000">
      <w:pPr>
        <w:keepNext/>
        <w:spacing w:after="0"/>
        <w:ind w:left="2880"/>
      </w:pPr>
      <w:r>
        <w:t>SERA</w:t>
      </w:r>
    </w:p>
    <w:p w14:paraId="2405B9E1" w14:textId="77777777" w:rsidR="00692B47" w:rsidRDefault="00000000">
      <w:pPr>
        <w:spacing w:after="160"/>
        <w:ind w:left="1440" w:right="1584"/>
      </w:pPr>
      <w:r>
        <w:t>The gates have received the prohibition. We have received it too.</w:t>
      </w:r>
    </w:p>
    <w:p w14:paraId="0AB8BDAA" w14:textId="77777777" w:rsidR="00692B47" w:rsidRDefault="00000000">
      <w:r>
        <w:t>Michael unbuckles his sword and lays it at Sera's feet. His wings fold. He offers no threat that could make this easier for her.</w:t>
      </w:r>
    </w:p>
    <w:p w14:paraId="6C50DCD3" w14:textId="77777777" w:rsidR="00692B47" w:rsidRDefault="00000000">
      <w:pPr>
        <w:keepNext/>
        <w:spacing w:after="0"/>
        <w:ind w:left="2880"/>
      </w:pPr>
      <w:r>
        <w:t>MICHAEL</w:t>
      </w:r>
    </w:p>
    <w:p w14:paraId="75348216" w14:textId="77777777" w:rsidR="00692B47" w:rsidRDefault="00000000">
      <w:pPr>
        <w:spacing w:after="160"/>
        <w:ind w:left="1440" w:right="1584"/>
      </w:pPr>
      <w:r>
        <w:t>Then you must decide whether a command can tell you everything about what you are guarding.</w:t>
      </w:r>
    </w:p>
    <w:p w14:paraId="7A6F7482" w14:textId="77777777" w:rsidR="00692B47" w:rsidRDefault="00000000">
      <w:r>
        <w:t>Sera looks at the burned strip of cloak tied to Michael's cord. She remembers the hand that slipped away at the lower barrier.</w:t>
      </w:r>
    </w:p>
    <w:p w14:paraId="20D59C6F" w14:textId="77777777" w:rsidR="00692B47" w:rsidRDefault="00000000">
      <w:pPr>
        <w:keepNext/>
        <w:spacing w:after="0"/>
        <w:ind w:left="2880"/>
      </w:pPr>
      <w:r>
        <w:t>SERA</w:t>
      </w:r>
    </w:p>
    <w:p w14:paraId="3DDF15E2" w14:textId="77777777" w:rsidR="00692B47" w:rsidRDefault="00000000">
      <w:pPr>
        <w:spacing w:after="160"/>
        <w:ind w:left="1440" w:right="1584"/>
      </w:pPr>
      <w:r>
        <w:t>The one at the seam. Did it have a name?</w:t>
      </w:r>
    </w:p>
    <w:p w14:paraId="3257447C" w14:textId="77777777" w:rsidR="00692B47" w:rsidRDefault="00000000">
      <w:pPr>
        <w:keepNext/>
        <w:spacing w:after="0"/>
        <w:ind w:left="2880"/>
      </w:pPr>
      <w:r>
        <w:t>MICHAEL</w:t>
      </w:r>
    </w:p>
    <w:p w14:paraId="58EB2A87" w14:textId="77777777" w:rsidR="00692B47" w:rsidRDefault="00000000">
      <w:pPr>
        <w:spacing w:after="160"/>
        <w:ind w:left="1440" w:right="1584"/>
      </w:pPr>
      <w:r>
        <w:t>I didn't get time to ask.</w:t>
      </w:r>
    </w:p>
    <w:p w14:paraId="50CB62F2" w14:textId="77777777" w:rsidR="00692B47" w:rsidRDefault="00000000">
      <w:r>
        <w:t>Sera lowers her staff. A narrow way appears between the Watchers. The other two turn outward again, choosing to see nothing.</w:t>
      </w:r>
    </w:p>
    <w:p w14:paraId="259FB8F4" w14:textId="77777777" w:rsidR="00692B47" w:rsidRDefault="00000000">
      <w:r>
        <w:t>She returns the sheathed sword with both hands. Michael takes it without triumph. The staff remains dark.</w:t>
      </w:r>
    </w:p>
    <w:p w14:paraId="7B8736B6" w14:textId="77777777" w:rsidR="00692B47" w:rsidRDefault="00000000">
      <w:pPr>
        <w:keepNext/>
        <w:spacing w:after="0"/>
        <w:ind w:left="2880"/>
      </w:pPr>
      <w:r>
        <w:t>SERA</w:t>
      </w:r>
    </w:p>
    <w:p w14:paraId="0D4AEEAA" w14:textId="77777777" w:rsidR="00692B47" w:rsidRDefault="00000000">
      <w:pPr>
        <w:spacing w:after="160"/>
        <w:ind w:left="1440" w:right="1584"/>
      </w:pPr>
      <w:r>
        <w:t>Ask the next one. If you find a way back, bring more than an answer.</w:t>
      </w:r>
    </w:p>
    <w:p w14:paraId="0EB29DB1" w14:textId="77777777" w:rsidR="00692B47" w:rsidRDefault="00000000">
      <w:pPr>
        <w:keepNext/>
        <w:spacing w:before="160"/>
      </w:pPr>
      <w:r>
        <w:rPr>
          <w:b/>
        </w:rPr>
        <w:t>EXT. HEAVEN — OUTER FACE OF THE BARRIER — CONTINUOUS</w:t>
      </w:r>
    </w:p>
    <w:p w14:paraId="75585009" w14:textId="77777777" w:rsidR="00692B47" w:rsidRDefault="00000000">
      <w:r>
        <w:t>Michael steps outside the bowl. Heaven hangs above and behind him, its underside threaded with streams of gold. The abyss opens beneath his feet.</w:t>
      </w:r>
    </w:p>
    <w:p w14:paraId="58036713" w14:textId="77777777" w:rsidR="00692B47" w:rsidRDefault="00000000">
      <w:r>
        <w:t>He ties the cord to a notch, tests it, then sees how absurd its length is against the depth. He unties it and keeps it.</w:t>
      </w:r>
    </w:p>
    <w:p w14:paraId="15961CD8" w14:textId="77777777" w:rsidR="00692B47" w:rsidRDefault="00000000">
      <w:r>
        <w:t>A golden feather separates from his wing. He watches it fall until it disappears. Then he folds all six wings and follows it.</w:t>
      </w:r>
    </w:p>
    <w:p w14:paraId="3ADD553F" w14:textId="77777777" w:rsidR="00692B47" w:rsidRDefault="00000000">
      <w:pPr>
        <w:pStyle w:val="Heading1"/>
      </w:pPr>
      <w:r>
        <w:lastRenderedPageBreak/>
        <w:t>S03-B  THE DESCENT</w:t>
      </w:r>
    </w:p>
    <w:p w14:paraId="581C365D" w14:textId="77777777" w:rsidR="00692B47" w:rsidRDefault="00000000">
      <w:pPr>
        <w:keepNext/>
        <w:spacing w:before="160"/>
      </w:pPr>
      <w:r>
        <w:rPr>
          <w:b/>
        </w:rPr>
        <w:t>EXT. ABYSS — FALLING</w:t>
      </w:r>
    </w:p>
    <w:p w14:paraId="4D5E7DE1" w14:textId="77777777" w:rsidR="00692B47" w:rsidRDefault="00000000">
      <w:r>
        <w:t>Michael falls through the last light of Heaven. For several seconds he is small enough to resemble the feather he released.</w:t>
      </w:r>
    </w:p>
    <w:p w14:paraId="3D0FF063" w14:textId="77777777" w:rsidR="00692B47" w:rsidRDefault="00000000">
      <w:r>
        <w:t>His cloak snaps across his mouth. He opens one pair of wings to turn his face downward. The wind becomes a sustained, wordless cry.</w:t>
      </w:r>
    </w:p>
    <w:p w14:paraId="2785E307" w14:textId="77777777" w:rsidR="00692B47" w:rsidRDefault="00000000">
      <w:r>
        <w:t>Layers of cloud part. Far below, red fissures glow between enormous dark shelves. He angles toward them, searching for a place where anyone might live.</w:t>
      </w:r>
    </w:p>
    <w:p w14:paraId="56634DF2" w14:textId="77777777" w:rsidR="00692B47" w:rsidRDefault="00000000">
      <w:pPr>
        <w:keepNext/>
        <w:spacing w:before="160"/>
      </w:pPr>
      <w:r>
        <w:rPr>
          <w:b/>
        </w:rPr>
        <w:t>EXT. ABYSS — THE WARM SHELVES</w:t>
      </w:r>
    </w:p>
    <w:p w14:paraId="3AB224EA" w14:textId="77777777" w:rsidR="00692B47" w:rsidRDefault="00000000">
      <w:r>
        <w:t>Michael catches a shelf and runs along its crumbling edge. Figures crowd beneath the overhang, shielding themselves from falling embers. They flee his light.</w:t>
      </w:r>
    </w:p>
    <w:p w14:paraId="5F3F0357" w14:textId="77777777" w:rsidR="00692B47" w:rsidRDefault="00000000">
      <w:r>
        <w:t>He reaches toward a crouched figure carrying another. The pair shrink deeper into a cleft too narrow for his wings.</w:t>
      </w:r>
    </w:p>
    <w:p w14:paraId="0F7014BF" w14:textId="77777777" w:rsidR="00692B47" w:rsidRDefault="00000000">
      <w:pPr>
        <w:keepNext/>
        <w:spacing w:after="0"/>
        <w:ind w:left="2880"/>
      </w:pPr>
      <w:r>
        <w:t>MICHAEL</w:t>
      </w:r>
    </w:p>
    <w:p w14:paraId="59D8ABB1" w14:textId="77777777" w:rsidR="00692B47" w:rsidRDefault="00000000">
      <w:pPr>
        <w:spacing w:after="160"/>
        <w:ind w:left="1440" w:right="1584"/>
      </w:pPr>
      <w:r>
        <w:t>I am not here to take you back. Is there a path to the ice?</w:t>
      </w:r>
    </w:p>
    <w:p w14:paraId="683F8A01" w14:textId="77777777" w:rsidR="00692B47" w:rsidRDefault="00000000">
      <w:r>
        <w:t>A charred finger points down through a crack in the shelf. Michael leaves his cloak beside the cleft and steps away until someone dares retrieve it.</w:t>
      </w:r>
    </w:p>
    <w:p w14:paraId="689E26FF" w14:textId="77777777" w:rsidR="00692B47" w:rsidRDefault="00000000">
      <w:pPr>
        <w:keepNext/>
        <w:spacing w:before="160"/>
      </w:pPr>
      <w:r>
        <w:rPr>
          <w:b/>
        </w:rPr>
        <w:t>EXT. ABYSS — THE NARROW SHAFT</w:t>
      </w:r>
    </w:p>
    <w:p w14:paraId="164AEE4A" w14:textId="77777777" w:rsidR="00692B47" w:rsidRDefault="00000000">
      <w:r>
        <w:t>Michael turns sideways to descend a shaft between moving stone walls. His wings scrape rock. Gold feathers catch in the cracks above him.</w:t>
      </w:r>
    </w:p>
    <w:p w14:paraId="53A444B4" w14:textId="77777777" w:rsidR="00692B47" w:rsidRDefault="00000000">
      <w:r>
        <w:t>A closing wall traps the outer edge of one wing. He cannot free it without tearing the feathers. He does so, breath held, refusing to cry out.</w:t>
      </w:r>
    </w:p>
    <w:p w14:paraId="5FEC9397" w14:textId="77777777" w:rsidR="00692B47" w:rsidRDefault="00000000">
      <w:r>
        <w:t>He drops into a cavern whose roof is alive with faint lights. As he approaches, each light resolves into an eye that closes before he can meet it.</w:t>
      </w:r>
    </w:p>
    <w:p w14:paraId="11E6FEC5" w14:textId="77777777" w:rsidR="00692B47" w:rsidRDefault="00000000">
      <w:pPr>
        <w:keepNext/>
        <w:spacing w:before="160"/>
      </w:pPr>
      <w:r>
        <w:rPr>
          <w:b/>
        </w:rPr>
        <w:t>INT. HELL — CAVERN OF VOICES</w:t>
      </w:r>
    </w:p>
    <w:p w14:paraId="65C88928" w14:textId="77777777" w:rsidR="00692B47" w:rsidRDefault="00000000">
      <w:r>
        <w:t>Michael walks through shallow black water. Voices rise around him, speaking different prayers. His own footsteps interrupt them in the same rhythm.</w:t>
      </w:r>
    </w:p>
    <w:p w14:paraId="5942A935" w14:textId="77777777" w:rsidR="00692B47" w:rsidRDefault="00000000">
      <w:r>
        <w:t>He hears the mortal mother's plea among the voices, then the demon at the seam. He turns toward each, finding only his disturbed reflection.</w:t>
      </w:r>
    </w:p>
    <w:p w14:paraId="6D6242BF" w14:textId="77777777" w:rsidR="00692B47" w:rsidRDefault="00000000">
      <w:pPr>
        <w:keepNext/>
        <w:spacing w:after="0"/>
        <w:ind w:left="2880"/>
      </w:pPr>
      <w:r>
        <w:lastRenderedPageBreak/>
        <w:t>WOMAN (V.O.)</w:t>
      </w:r>
    </w:p>
    <w:p w14:paraId="6DA79A30" w14:textId="77777777" w:rsidR="00692B47" w:rsidRDefault="00000000">
      <w:pPr>
        <w:spacing w:after="160"/>
        <w:ind w:left="1440" w:right="1584"/>
      </w:pPr>
      <w:r>
        <w:t>Just give him this night.</w:t>
      </w:r>
    </w:p>
    <w:p w14:paraId="51D30691" w14:textId="77777777" w:rsidR="00692B47" w:rsidRDefault="00000000">
      <w:r>
        <w:t>He kneels and puts his hand beneath the surface. The voices stop while it is submerged. He pulls it out; the prayers resume.</w:t>
      </w:r>
    </w:p>
    <w:p w14:paraId="27AFCE81" w14:textId="77777777" w:rsidR="00692B47" w:rsidRDefault="00000000">
      <w:pPr>
        <w:keepNext/>
        <w:spacing w:before="160"/>
      </w:pPr>
      <w:r>
        <w:rPr>
          <w:b/>
        </w:rPr>
        <w:t>INT. HELL — APPROACH TO THE ICE</w:t>
      </w:r>
    </w:p>
    <w:p w14:paraId="1E91FEEF" w14:textId="77777777" w:rsidR="00692B47" w:rsidRDefault="00000000">
      <w:r>
        <w:t>Frost spreads across the water ahead. Michael steps onto it. His weight produces no crack, only a deep note that travels into an unseen distance.</w:t>
      </w:r>
    </w:p>
    <w:p w14:paraId="61EDE905" w14:textId="77777777" w:rsidR="00692B47" w:rsidRDefault="00000000">
      <w:r>
        <w:t>He draws his sword. The blade's light reaches less far than it did in Heaven. His breath gathers white around his face.</w:t>
      </w:r>
    </w:p>
    <w:p w14:paraId="7F11489E" w14:textId="77777777" w:rsidR="00692B47" w:rsidRDefault="00000000">
      <w:pPr>
        <w:keepNext/>
        <w:spacing w:after="0"/>
        <w:ind w:left="2880"/>
      </w:pPr>
      <w:r>
        <w:t>MICHAEL</w:t>
      </w:r>
    </w:p>
    <w:p w14:paraId="551BD380" w14:textId="77777777" w:rsidR="00692B47" w:rsidRDefault="00000000">
      <w:pPr>
        <w:spacing w:after="160"/>
        <w:ind w:left="1440" w:right="1584"/>
      </w:pPr>
      <w:r>
        <w:t>Lucifer.</w:t>
      </w:r>
    </w:p>
    <w:p w14:paraId="278DCA51" w14:textId="77777777" w:rsidR="00692B47" w:rsidRDefault="00000000">
      <w:r>
        <w:t>The name returns from the darkness in Michael's own voice. Pale shapes beneath the ice seem to turn, but only when he looks away.</w:t>
      </w:r>
    </w:p>
    <w:p w14:paraId="05973FB9" w14:textId="77777777" w:rsidR="00692B47" w:rsidRDefault="00000000">
      <w:pPr>
        <w:keepNext/>
        <w:spacing w:before="160"/>
      </w:pPr>
      <w:r>
        <w:rPr>
          <w:b/>
        </w:rPr>
        <w:t>INT. HELL — FROZEN DEPTHS</w:t>
      </w:r>
    </w:p>
    <w:p w14:paraId="16745BD3" w14:textId="77777777" w:rsidR="00692B47" w:rsidRDefault="00000000">
      <w:r>
        <w:t>Michael crosses a plain of transparent ice. Beneath each step, a distant golden feather falls through blackness, always just beyond his reach.</w:t>
      </w:r>
    </w:p>
    <w:p w14:paraId="08F3694D" w14:textId="77777777" w:rsidR="00692B47" w:rsidRDefault="00000000">
      <w:r>
        <w:t>A vertical slab rises from the plain, black and reflective. Within it stands a huge, ruined shape with six folded wings. It faces away.</w:t>
      </w:r>
    </w:p>
    <w:p w14:paraId="7D1B528F" w14:textId="77777777" w:rsidR="00692B47" w:rsidRDefault="00000000">
      <w:r>
        <w:t>Michael stops. His hand tightens around the sword. The sound of his breathing comes back from inside the slab a fraction too late.</w:t>
      </w:r>
    </w:p>
    <w:p w14:paraId="1C3B42DE" w14:textId="77777777" w:rsidR="00692B47" w:rsidRDefault="00000000">
      <w:pPr>
        <w:keepNext/>
        <w:spacing w:after="0"/>
        <w:ind w:left="2880"/>
      </w:pPr>
      <w:r>
        <w:t>MICHAEL</w:t>
      </w:r>
    </w:p>
    <w:p w14:paraId="28810F7F" w14:textId="77777777" w:rsidR="00692B47" w:rsidRDefault="00000000">
      <w:pPr>
        <w:spacing w:after="160"/>
        <w:ind w:left="1440" w:right="1584"/>
      </w:pPr>
      <w:r>
        <w:t>Turn around.</w:t>
      </w:r>
    </w:p>
    <w:p w14:paraId="7A3C5499" w14:textId="77777777" w:rsidR="00692B47" w:rsidRDefault="00000000">
      <w:pPr>
        <w:pStyle w:val="Heading1"/>
      </w:pPr>
      <w:r>
        <w:t>S04-A  THE ENEMY IN THE ICE</w:t>
      </w:r>
    </w:p>
    <w:p w14:paraId="77866D23" w14:textId="77777777" w:rsidR="00692B47" w:rsidRDefault="00000000">
      <w:pPr>
        <w:keepNext/>
        <w:spacing w:before="160"/>
      </w:pPr>
      <w:r>
        <w:rPr>
          <w:b/>
        </w:rPr>
        <w:t>INT. HELL — FROZEN DEPTHS</w:t>
      </w:r>
    </w:p>
    <w:p w14:paraId="7B15C5C8" w14:textId="77777777" w:rsidR="00692B47" w:rsidRDefault="00000000">
      <w:r>
        <w:t>The shape in the slab turns as Michael shifts his own weight. It is LUCIFER: the ruined face, the six ragged wings. He carries no spear.</w:t>
      </w:r>
    </w:p>
    <w:p w14:paraId="0D51836B" w14:textId="77777777" w:rsidR="00692B47" w:rsidRDefault="00000000">
      <w:r>
        <w:t>Michael raises the sword between them. Lucifer's empty right hand rises in the ice. For a moment it seems to hold the blade's reflected light.</w:t>
      </w:r>
    </w:p>
    <w:p w14:paraId="0B2B59CB" w14:textId="77777777" w:rsidR="00692B47" w:rsidRDefault="00000000">
      <w:pPr>
        <w:keepNext/>
        <w:spacing w:after="0"/>
        <w:ind w:left="2880"/>
      </w:pPr>
      <w:r>
        <w:t>MICHAEL</w:t>
      </w:r>
    </w:p>
    <w:p w14:paraId="192083E2" w14:textId="77777777" w:rsidR="00692B47" w:rsidRDefault="00000000">
      <w:pPr>
        <w:spacing w:after="160"/>
        <w:ind w:left="1440" w:right="1584"/>
      </w:pPr>
      <w:r>
        <w:t>There will be no army this time. No one standing between us. You will answer for what happens here.</w:t>
      </w:r>
    </w:p>
    <w:p w14:paraId="0F70455A" w14:textId="77777777" w:rsidR="00692B47" w:rsidRDefault="00000000">
      <w:r>
        <w:lastRenderedPageBreak/>
        <w:t>Lucifer looks beyond the sword to Michael's burned palm. His face changes with a recognition too intimate for an enemy.</w:t>
      </w:r>
    </w:p>
    <w:p w14:paraId="612155C6" w14:textId="77777777" w:rsidR="00692B47" w:rsidRDefault="00000000">
      <w:pPr>
        <w:keepNext/>
        <w:spacing w:after="0"/>
        <w:ind w:left="2880"/>
      </w:pPr>
      <w:r>
        <w:t>LUCIFER</w:t>
      </w:r>
    </w:p>
    <w:p w14:paraId="56E48317" w14:textId="77777777" w:rsidR="00692B47" w:rsidRDefault="00000000">
      <w:pPr>
        <w:spacing w:after="160"/>
        <w:ind w:left="1440" w:right="1584"/>
      </w:pPr>
      <w:r>
        <w:t>You came.</w:t>
      </w:r>
    </w:p>
    <w:p w14:paraId="1785F45B" w14:textId="77777777" w:rsidR="00692B47" w:rsidRDefault="00000000">
      <w:r>
        <w:t>Michael moves around the slab. Lucifer moves within it, keeping exactly the same distance. The ice contains no space in which a body could stand.</w:t>
      </w:r>
    </w:p>
    <w:p w14:paraId="08FC0939" w14:textId="77777777" w:rsidR="00692B47" w:rsidRDefault="00000000">
      <w:pPr>
        <w:keepNext/>
        <w:spacing w:after="0"/>
        <w:ind w:left="2880"/>
      </w:pPr>
      <w:r>
        <w:t>MICHAEL</w:t>
      </w:r>
    </w:p>
    <w:p w14:paraId="47FA9218" w14:textId="77777777" w:rsidR="00692B47" w:rsidRDefault="00000000">
      <w:pPr>
        <w:spacing w:after="160"/>
        <w:ind w:left="1440" w:right="1584"/>
      </w:pPr>
      <w:r>
        <w:t>I heard them all the way down. Do you hear them from here?</w:t>
      </w:r>
    </w:p>
    <w:p w14:paraId="72C37A02" w14:textId="77777777" w:rsidR="00692B47" w:rsidRDefault="00000000">
      <w:r>
        <w:t>Lucifer closes his eyes. The prayers beneath the ice become audible, rising with the faint rasp of his breath.</w:t>
      </w:r>
    </w:p>
    <w:p w14:paraId="502C9004" w14:textId="77777777" w:rsidR="00692B47" w:rsidRDefault="00000000">
      <w:pPr>
        <w:keepNext/>
        <w:spacing w:after="0"/>
        <w:ind w:left="2880"/>
      </w:pPr>
      <w:r>
        <w:t>LUCIFER</w:t>
      </w:r>
    </w:p>
    <w:p w14:paraId="589DDBDE" w14:textId="77777777" w:rsidR="00692B47" w:rsidRDefault="00000000">
      <w:pPr>
        <w:spacing w:after="160"/>
        <w:ind w:left="1440" w:right="1584"/>
      </w:pPr>
      <w:r>
        <w:t>There is nowhere else to hear from.</w:t>
      </w:r>
    </w:p>
    <w:p w14:paraId="3B08BB80" w14:textId="77777777" w:rsidR="00692B47" w:rsidRDefault="00000000">
      <w:r>
        <w:t>Michael touches the slab with his free hand. Lucifer's left palm meets his through it. Their fingers have different shapes; their movements are identical.</w:t>
      </w:r>
    </w:p>
    <w:p w14:paraId="590DEDE6" w14:textId="77777777" w:rsidR="00692B47" w:rsidRDefault="00000000">
      <w:r>
        <w:t>A small pool forms between the two hands. Michael draws back. The pool freezes into the impression of a claw.</w:t>
      </w:r>
    </w:p>
    <w:p w14:paraId="066C6694" w14:textId="77777777" w:rsidR="00692B47" w:rsidRDefault="00000000">
      <w:pPr>
        <w:keepNext/>
        <w:spacing w:after="0"/>
        <w:ind w:left="2880"/>
      </w:pPr>
      <w:r>
        <w:t>MICHAEL</w:t>
      </w:r>
    </w:p>
    <w:p w14:paraId="07A7DCF6" w14:textId="77777777" w:rsidR="00692B47" w:rsidRDefault="00000000">
      <w:pPr>
        <w:spacing w:after="160"/>
        <w:ind w:left="1440" w:right="1584"/>
      </w:pPr>
      <w:r>
        <w:t>Open their prisons. Whatever you want from Heaven, they did not choose your war.</w:t>
      </w:r>
    </w:p>
    <w:p w14:paraId="4DD48EC0" w14:textId="77777777" w:rsidR="00692B47" w:rsidRDefault="00000000">
      <w:r>
        <w:t>Lucifer opens his empty hand toward the immense plain. Under the ice are faces, eyes shut, mouths open. Michael kneels to the nearest one.</w:t>
      </w:r>
    </w:p>
    <w:p w14:paraId="6E753D3B" w14:textId="77777777" w:rsidR="00692B47" w:rsidRDefault="00000000">
      <w:r>
        <w:t>He wipes frost from a face. His own eye appears where the trapped eye should be. He recoils; the face is gone.</w:t>
      </w:r>
    </w:p>
    <w:p w14:paraId="22BAE657" w14:textId="77777777" w:rsidR="00692B47" w:rsidRDefault="00000000">
      <w:pPr>
        <w:keepNext/>
        <w:spacing w:after="0"/>
        <w:ind w:left="2880"/>
      </w:pPr>
      <w:r>
        <w:t>LUCIFER</w:t>
      </w:r>
    </w:p>
    <w:p w14:paraId="77234C47" w14:textId="77777777" w:rsidR="00692B47" w:rsidRDefault="00000000">
      <w:pPr>
        <w:spacing w:after="160"/>
        <w:ind w:left="1440" w:right="1584"/>
      </w:pPr>
      <w:r>
        <w:t>Still trying to save them.</w:t>
      </w:r>
    </w:p>
    <w:p w14:paraId="2032343C" w14:textId="77777777" w:rsidR="00692B47" w:rsidRDefault="00000000">
      <w:r>
        <w:t>Michael drives his sword into the plain beside the slab. Golden light runs through the ice, revealing a forest of upturned hands beneath it.</w:t>
      </w:r>
    </w:p>
    <w:p w14:paraId="410A9FC3" w14:textId="77777777" w:rsidR="00692B47" w:rsidRDefault="00000000">
      <w:r>
        <w:t>He levers the sword. The hands push upward. Every wrist bends with his own. The effort draws blood from his palm.</w:t>
      </w:r>
    </w:p>
    <w:p w14:paraId="4F9FDDFF" w14:textId="77777777" w:rsidR="00692B47" w:rsidRDefault="00000000">
      <w:pPr>
        <w:keepNext/>
        <w:spacing w:after="0"/>
        <w:ind w:left="2880"/>
      </w:pPr>
      <w:r>
        <w:t>MICHAEL</w:t>
      </w:r>
    </w:p>
    <w:p w14:paraId="43145787" w14:textId="77777777" w:rsidR="00692B47" w:rsidRDefault="00000000">
      <w:pPr>
        <w:spacing w:after="160"/>
        <w:ind w:left="1440" w:right="1584"/>
      </w:pPr>
      <w:r>
        <w:t>Help me, then. If you did not make this, help me break it.</w:t>
      </w:r>
    </w:p>
    <w:p w14:paraId="7E6EB25A" w14:textId="77777777" w:rsidR="00692B47" w:rsidRDefault="00000000">
      <w:r>
        <w:t>Lucifer's palm bleeds in the corresponding place. He looks at the blood with exhausted tenderness, as if an old hurt has been touched.</w:t>
      </w:r>
    </w:p>
    <w:p w14:paraId="77BD1E81" w14:textId="77777777" w:rsidR="00692B47" w:rsidRDefault="00000000">
      <w:pPr>
        <w:keepNext/>
        <w:spacing w:after="0"/>
        <w:ind w:left="2880"/>
      </w:pPr>
      <w:r>
        <w:lastRenderedPageBreak/>
        <w:t>LUCIFER</w:t>
      </w:r>
    </w:p>
    <w:p w14:paraId="2D4825CA" w14:textId="77777777" w:rsidR="00692B47" w:rsidRDefault="00000000">
      <w:pPr>
        <w:spacing w:after="160"/>
        <w:ind w:left="1440" w:right="1584"/>
      </w:pPr>
      <w:r>
        <w:t>You think there is someone here who has not tried.</w:t>
      </w:r>
    </w:p>
    <w:p w14:paraId="43DE71A7" w14:textId="77777777" w:rsidR="00692B47" w:rsidRDefault="00000000">
      <w:r>
        <w:t>The slab splits from top to bottom. Michael steps back, sword raised. Lucifer seems to step out, but his feet make no impression on the frost.</w:t>
      </w:r>
    </w:p>
    <w:p w14:paraId="47BAE125" w14:textId="77777777" w:rsidR="00692B47" w:rsidRDefault="00000000">
      <w:r>
        <w:t>The demon stands directly before him. There is no sword in Lucifer's hand, only a darkness shaped like Michael's blade.</w:t>
      </w:r>
    </w:p>
    <w:p w14:paraId="675C1B3C" w14:textId="77777777" w:rsidR="00692B47" w:rsidRDefault="00000000">
      <w:pPr>
        <w:keepNext/>
        <w:spacing w:after="0"/>
        <w:ind w:left="2880"/>
      </w:pPr>
      <w:r>
        <w:t>MICHAEL</w:t>
      </w:r>
    </w:p>
    <w:p w14:paraId="538DC1FC" w14:textId="77777777" w:rsidR="00692B47" w:rsidRDefault="00000000">
      <w:pPr>
        <w:spacing w:after="160"/>
        <w:ind w:left="1440" w:right="1584"/>
      </w:pPr>
      <w:r>
        <w:t>I will not leave them with you.</w:t>
      </w:r>
    </w:p>
    <w:p w14:paraId="0057BDB0" w14:textId="77777777" w:rsidR="00692B47" w:rsidRDefault="00000000">
      <w:r>
        <w:t>Lucifer begins to answer. His first breath is Michael's own, returning from the slab. The rest is almost lost among the prayers.</w:t>
      </w:r>
    </w:p>
    <w:p w14:paraId="4114B3F2" w14:textId="77777777" w:rsidR="00692B47" w:rsidRDefault="00000000">
      <w:pPr>
        <w:keepNext/>
        <w:spacing w:after="0"/>
        <w:ind w:left="2880"/>
      </w:pPr>
      <w:r>
        <w:t>LUCIFER</w:t>
      </w:r>
    </w:p>
    <w:p w14:paraId="52482ECB" w14:textId="77777777" w:rsidR="00692B47" w:rsidRDefault="00000000">
      <w:pPr>
        <w:spacing w:after="160"/>
        <w:ind w:left="1440" w:right="1584"/>
      </w:pPr>
      <w:r>
        <w:t>Then don't leave them.</w:t>
      </w:r>
    </w:p>
    <w:p w14:paraId="36380ED8" w14:textId="77777777" w:rsidR="00692B47" w:rsidRDefault="00000000">
      <w:r>
        <w:t>Michael circles to put the slab behind the demon. Lucifer turns with him. Their shadows remain one long shape on the ice despite the blade between them.</w:t>
      </w:r>
    </w:p>
    <w:p w14:paraId="1F9E39EE" w14:textId="77777777" w:rsidR="00692B47" w:rsidRDefault="00000000">
      <w:r>
        <w:t>Michael sees the joined shadow, then looks quickly back to his opponent. Fear makes him grip the sword harder.</w:t>
      </w:r>
    </w:p>
    <w:p w14:paraId="1421218D" w14:textId="77777777" w:rsidR="00692B47" w:rsidRDefault="00000000">
      <w:pPr>
        <w:keepNext/>
        <w:spacing w:after="0"/>
        <w:ind w:left="2880"/>
      </w:pPr>
      <w:r>
        <w:t>MICHAEL</w:t>
      </w:r>
    </w:p>
    <w:p w14:paraId="5610D9A4" w14:textId="77777777" w:rsidR="00692B47" w:rsidRDefault="00000000">
      <w:pPr>
        <w:spacing w:after="160"/>
        <w:ind w:left="1440" w:right="1584"/>
      </w:pPr>
      <w:r>
        <w:t>Stand away from me.</w:t>
      </w:r>
    </w:p>
    <w:p w14:paraId="5F7A43FD" w14:textId="77777777" w:rsidR="00692B47" w:rsidRDefault="00000000">
      <w:r>
        <w:t>He lashes out. Lucifer's dark blade rises along the same line. Gold meets black with no clang: only the sound of Michael drawing breath.</w:t>
      </w:r>
    </w:p>
    <w:p w14:paraId="708F31D3" w14:textId="77777777" w:rsidR="00692B47" w:rsidRDefault="00000000">
      <w:pPr>
        <w:pStyle w:val="Heading1"/>
      </w:pPr>
      <w:r>
        <w:t>S04-B  THE APPARENT BATTLE</w:t>
      </w:r>
    </w:p>
    <w:p w14:paraId="40776197" w14:textId="77777777" w:rsidR="00692B47" w:rsidRDefault="00000000">
      <w:pPr>
        <w:keepNext/>
        <w:spacing w:before="160"/>
      </w:pPr>
      <w:r>
        <w:rPr>
          <w:b/>
        </w:rPr>
        <w:t>INT. HELL — FROZEN DEPTHS — CONTINUOUS</w:t>
      </w:r>
    </w:p>
    <w:p w14:paraId="3EE7B419" w14:textId="77777777" w:rsidR="00692B47" w:rsidRDefault="00000000">
      <w:r>
        <w:t>Michael delivers a measured sequence of strikes. Lucifer follows each, an instant behind. The blows seem powerful, but no chips fly from the ice.</w:t>
      </w:r>
    </w:p>
    <w:p w14:paraId="59F4FF8B" w14:textId="77777777" w:rsidR="00692B47" w:rsidRDefault="00000000">
      <w:r>
        <w:t>Michael presses forward. Lucifer's expression changes only when Michael's does. Anger answers anger; a flicker of pain answers pain.</w:t>
      </w:r>
    </w:p>
    <w:p w14:paraId="26FC56E2" w14:textId="77777777" w:rsidR="00692B47" w:rsidRDefault="00000000">
      <w:r>
        <w:t>Michael slips. Lucifer falls at the same moment. Their knees meet the surface on opposite sides of the same spreading fracture.</w:t>
      </w:r>
    </w:p>
    <w:p w14:paraId="399DD858" w14:textId="77777777" w:rsidR="00692B47" w:rsidRDefault="00000000">
      <w:r>
        <w:t>Michael swings from the floor and cuts Lucifer's upper arm. A line opens in Michael's own arm beneath intact armour.</w:t>
      </w:r>
    </w:p>
    <w:p w14:paraId="7781834E" w14:textId="77777777" w:rsidR="00692B47" w:rsidRDefault="00000000">
      <w:r>
        <w:t>Golden blood runs down Michael's wrist. In the ice below, it looks black. Lucifer raises his wounded arm with the same bewildered movement.</w:t>
      </w:r>
    </w:p>
    <w:p w14:paraId="3E973149" w14:textId="77777777" w:rsidR="00692B47" w:rsidRDefault="00000000">
      <w:pPr>
        <w:keepNext/>
        <w:spacing w:after="0"/>
        <w:ind w:left="2880"/>
      </w:pPr>
      <w:r>
        <w:lastRenderedPageBreak/>
        <w:t>MICHAEL</w:t>
      </w:r>
    </w:p>
    <w:p w14:paraId="494A915D" w14:textId="77777777" w:rsidR="00692B47" w:rsidRDefault="00000000">
      <w:pPr>
        <w:spacing w:after="160"/>
        <w:ind w:left="1440" w:right="1584"/>
      </w:pPr>
      <w:r>
        <w:t>What have you done?</w:t>
      </w:r>
    </w:p>
    <w:p w14:paraId="4CB78070" w14:textId="77777777" w:rsidR="00692B47" w:rsidRDefault="00000000">
      <w:r>
        <w:t>Michael attacks again before an answer can form. The demon is suddenly on the far side of the slab, though no crossing has occurred.</w:t>
      </w:r>
    </w:p>
    <w:p w14:paraId="36C738DB" w14:textId="77777777" w:rsidR="00692B47" w:rsidRDefault="00000000">
      <w:r>
        <w:t>Michael thrusts through the cracked slab. The point approaches Lucifer's chest, but inside the ice the blade turns toward Michael instead.</w:t>
      </w:r>
    </w:p>
    <w:p w14:paraId="13DD002E" w14:textId="77777777" w:rsidR="00692B47" w:rsidRDefault="00000000">
      <w:r>
        <w:t>He wrenches it out. A feather blackens on his nearest wing and falls. Lucifer has lost a feather from the corresponding place.</w:t>
      </w:r>
    </w:p>
    <w:p w14:paraId="205C974A" w14:textId="77777777" w:rsidR="00692B47" w:rsidRDefault="00000000">
      <w:r>
        <w:t>Michael looks at the fallen feather. Gold remains along its quill; its edges are charred. He cannot make his hand reach for it.</w:t>
      </w:r>
    </w:p>
    <w:p w14:paraId="1B24BCAA" w14:textId="77777777" w:rsidR="00692B47" w:rsidRDefault="00000000">
      <w:pPr>
        <w:keepNext/>
        <w:spacing w:after="0"/>
        <w:ind w:left="2880"/>
      </w:pPr>
      <w:r>
        <w:t>MICHAEL</w:t>
      </w:r>
    </w:p>
    <w:p w14:paraId="6B6683DF" w14:textId="77777777" w:rsidR="00692B47" w:rsidRDefault="00000000">
      <w:pPr>
        <w:spacing w:after="160"/>
        <w:ind w:left="1440" w:right="1584"/>
      </w:pPr>
      <w:r>
        <w:t>I came to end this. I did not come to become it.</w:t>
      </w:r>
    </w:p>
    <w:p w14:paraId="56DDF21A" w14:textId="77777777" w:rsidR="00692B47" w:rsidRDefault="00000000">
      <w:r>
        <w:t>Both figures stand apart. Michael lowers his blade experimentally. Lucifer's weapon vanishes before it can reach his side.</w:t>
      </w:r>
    </w:p>
    <w:p w14:paraId="1B9DC576" w14:textId="77777777" w:rsidR="00692B47" w:rsidRDefault="00000000">
      <w:r>
        <w:t>Michael opens his left hand. The demon does the same. Michael curls one finger, then another. The response is exact.</w:t>
      </w:r>
    </w:p>
    <w:p w14:paraId="0EACF691" w14:textId="77777777" w:rsidR="00692B47" w:rsidRDefault="00000000">
      <w:r>
        <w:t>Lucifer looks at the matching gesture with sorrow, not ridicule. The line at his throat resembles Michael's wound from the heavenly court.</w:t>
      </w:r>
    </w:p>
    <w:p w14:paraId="1C7BE315" w14:textId="77777777" w:rsidR="00692B47" w:rsidRDefault="00000000">
      <w:pPr>
        <w:keepNext/>
        <w:spacing w:after="0"/>
        <w:ind w:left="2880"/>
      </w:pPr>
      <w:r>
        <w:t>LUCIFER</w:t>
      </w:r>
    </w:p>
    <w:p w14:paraId="57C35E44" w14:textId="77777777" w:rsidR="00692B47" w:rsidRDefault="00000000">
      <w:pPr>
        <w:spacing w:after="160"/>
        <w:ind w:left="1440" w:right="1584"/>
      </w:pPr>
      <w:r>
        <w:t>You can stop striking.</w:t>
      </w:r>
    </w:p>
    <w:p w14:paraId="7D043509" w14:textId="77777777" w:rsidR="00692B47" w:rsidRDefault="00000000">
      <w:r>
        <w:t>A cry rises beneath the ice. Michael turns toward it, breaking the experiment. For an instant the demon is no longer visible.</w:t>
      </w:r>
    </w:p>
    <w:p w14:paraId="25738E69" w14:textId="77777777" w:rsidR="00692B47" w:rsidRDefault="00000000">
      <w:pPr>
        <w:keepNext/>
        <w:spacing w:after="0"/>
        <w:ind w:left="2880"/>
      </w:pPr>
      <w:r>
        <w:t>MICHAEL</w:t>
      </w:r>
    </w:p>
    <w:p w14:paraId="5D2B1A99" w14:textId="77777777" w:rsidR="00692B47" w:rsidRDefault="00000000">
      <w:pPr>
        <w:spacing w:after="160"/>
        <w:ind w:left="1440" w:right="1584"/>
      </w:pPr>
      <w:r>
        <w:t>Who is that? Where are they?</w:t>
      </w:r>
    </w:p>
    <w:p w14:paraId="59A85239" w14:textId="77777777" w:rsidR="00692B47" w:rsidRDefault="00000000">
      <w:r>
        <w:t>Beneath his boots, a mouth shapes the cry. Its voice is his own, younger, calling to someone who never appears.</w:t>
      </w:r>
    </w:p>
    <w:p w14:paraId="29672B1A" w14:textId="77777777" w:rsidR="00692B47" w:rsidRDefault="00000000">
      <w:r>
        <w:t>Lucifer returns where Michael's shadow falls. Michael strikes at the shadow. The blade meets the floor; the cry becomes the sound of the impact.</w:t>
      </w:r>
    </w:p>
    <w:p w14:paraId="75ED487A" w14:textId="77777777" w:rsidR="00692B47" w:rsidRDefault="00000000">
      <w:r>
        <w:t>Michael gathers his remaining light and charges. The demon rushes toward him with empty hands. Both move like someone attempting to embrace an enemy through a mirror.</w:t>
      </w:r>
    </w:p>
    <w:p w14:paraId="2B026DD4" w14:textId="77777777" w:rsidR="00692B47" w:rsidRDefault="00000000">
      <w:r>
        <w:lastRenderedPageBreak/>
        <w:t>Michael's sword passes into Lucifer's chest without resistance. The demon places his left hand over Michael's sword hand. Their bodies occupy the same outline.</w:t>
      </w:r>
    </w:p>
    <w:p w14:paraId="173C1B16" w14:textId="77777777" w:rsidR="00692B47" w:rsidRDefault="00000000">
      <w:r>
        <w:t>The slab breaks into a thousand suspended pieces. Each contains Michael on one face and Lucifer on the other. All the fragments turn together.</w:t>
      </w:r>
    </w:p>
    <w:p w14:paraId="77E7CFE3" w14:textId="77777777" w:rsidR="00692B47" w:rsidRDefault="00000000">
      <w:pPr>
        <w:pStyle w:val="Heading1"/>
      </w:pPr>
      <w:r>
        <w:t>S04-C  BECOMING THE ENEMY</w:t>
      </w:r>
    </w:p>
    <w:p w14:paraId="131F40D0" w14:textId="77777777" w:rsidR="00692B47" w:rsidRDefault="00000000">
      <w:pPr>
        <w:keepNext/>
        <w:spacing w:before="160"/>
      </w:pPr>
      <w:r>
        <w:rPr>
          <w:b/>
        </w:rPr>
        <w:t>INT. HELL — FROZEN DEPTHS — CONTINUOUS</w:t>
      </w:r>
    </w:p>
    <w:p w14:paraId="31061D17" w14:textId="77777777" w:rsidR="00692B47" w:rsidRDefault="00000000">
      <w:r>
        <w:t>Michael stands alone, sword extended. No body lies before him. No blood marks the blade. The suspended fragments settle without a sound.</w:t>
      </w:r>
    </w:p>
    <w:p w14:paraId="5296D7AB" w14:textId="77777777" w:rsidR="00692B47" w:rsidRDefault="00000000">
      <w:r>
        <w:t>He walks between them, looking for the demon. Each piece reflects a different portion of his own damaged armour.</w:t>
      </w:r>
    </w:p>
    <w:p w14:paraId="7FDC8C91" w14:textId="77777777" w:rsidR="00692B47" w:rsidRDefault="00000000">
      <w:pPr>
        <w:keepNext/>
        <w:spacing w:after="0"/>
        <w:ind w:left="2880"/>
      </w:pPr>
      <w:r>
        <w:t>MICHAEL</w:t>
      </w:r>
    </w:p>
    <w:p w14:paraId="4B098186" w14:textId="77777777" w:rsidR="00692B47" w:rsidRDefault="00000000">
      <w:pPr>
        <w:spacing w:after="160"/>
        <w:ind w:left="1440" w:right="1584"/>
      </w:pPr>
      <w:r>
        <w:t>Lucifer?</w:t>
      </w:r>
    </w:p>
    <w:p w14:paraId="46BACC6B" w14:textId="77777777" w:rsidR="00692B47" w:rsidRDefault="00000000">
      <w:r>
        <w:t>A fragment shows the demon's mouth moving with Michael's question. Michael turns it over. The other side shows the same mouth.</w:t>
      </w:r>
    </w:p>
    <w:p w14:paraId="0740FD71" w14:textId="77777777" w:rsidR="00692B47" w:rsidRDefault="00000000">
      <w:r>
        <w:t>Michael tries to unfold his wings. They catch against one another. New joints move beneath burned feathers; the effort pulls him to his knees.</w:t>
      </w:r>
    </w:p>
    <w:p w14:paraId="63477FFC" w14:textId="77777777" w:rsidR="00692B47" w:rsidRDefault="00000000">
      <w:r>
        <w:t>He loosens his breastplate to breathe. Beneath it, his skin has roughened into dark ridges. The wound at his throat remains.</w:t>
      </w:r>
    </w:p>
    <w:p w14:paraId="4905DFA1" w14:textId="77777777" w:rsidR="00692B47" w:rsidRDefault="00000000">
      <w:r>
        <w:t>His armour falls away. Six torn wings spread across the ice, vast and ugly. He reaches behind himself as if he might lift them off.</w:t>
      </w:r>
    </w:p>
    <w:p w14:paraId="016111B6" w14:textId="77777777" w:rsidR="00692B47" w:rsidRDefault="00000000">
      <w:pPr>
        <w:keepNext/>
        <w:spacing w:after="0"/>
        <w:ind w:left="2880"/>
      </w:pPr>
      <w:r>
        <w:t>MICHAEL</w:t>
      </w:r>
    </w:p>
    <w:p w14:paraId="03F12E04" w14:textId="77777777" w:rsidR="00692B47" w:rsidRDefault="00000000">
      <w:pPr>
        <w:spacing w:after="160"/>
        <w:ind w:left="1440" w:right="1584"/>
      </w:pPr>
      <w:r>
        <w:t>No. No, those are not mine.</w:t>
      </w:r>
    </w:p>
    <w:p w14:paraId="567EFA16" w14:textId="77777777" w:rsidR="00692B47" w:rsidRDefault="00000000">
      <w:r>
        <w:t>The sword slips from a hand too large for its grip. Michael stares at his claws, tries the old movement of saluting, and cannot complete it.</w:t>
      </w:r>
    </w:p>
    <w:p w14:paraId="604D10E3" w14:textId="77777777" w:rsidR="00692B47" w:rsidRDefault="00000000">
      <w:r>
        <w:t>He crawls toward a smooth pool. A monstrous face approaches its surface from below. He turns away before it can meet him.</w:t>
      </w:r>
    </w:p>
    <w:p w14:paraId="078DCED4" w14:textId="77777777" w:rsidR="00692B47" w:rsidRDefault="00000000">
      <w:r>
        <w:t>With effort, he looks again. The demon looks back. A tear runs from Michael's eye and from the reflected demon's eye at the same instant.</w:t>
      </w:r>
    </w:p>
    <w:p w14:paraId="66443FE1" w14:textId="77777777" w:rsidR="00692B47" w:rsidRDefault="00000000">
      <w:r>
        <w:t>Michael calls for Gabriel. His changed voice rolls out across the ice and returns from every direction. No other voice answers.</w:t>
      </w:r>
    </w:p>
    <w:p w14:paraId="635382A9" w14:textId="77777777" w:rsidR="00692B47" w:rsidRDefault="00000000">
      <w:pPr>
        <w:keepNext/>
        <w:spacing w:after="0"/>
        <w:ind w:left="2880"/>
      </w:pPr>
      <w:r>
        <w:lastRenderedPageBreak/>
        <w:t>MICHAEL</w:t>
      </w:r>
    </w:p>
    <w:p w14:paraId="15C88B21" w14:textId="77777777" w:rsidR="00692B47" w:rsidRDefault="00000000">
      <w:pPr>
        <w:spacing w:after="160"/>
        <w:ind w:left="1440" w:right="1584"/>
      </w:pPr>
      <w:r>
        <w:t>Gabriel. Sera. Can anyone hear me?</w:t>
      </w:r>
    </w:p>
    <w:p w14:paraId="498E1C85" w14:textId="77777777" w:rsidR="00692B47" w:rsidRDefault="00000000">
      <w:r>
        <w:t>He covers his mouth. The claws make that ordinary gesture terrible. His next words are barely audible.</w:t>
      </w:r>
    </w:p>
    <w:p w14:paraId="6BE9089C" w14:textId="77777777" w:rsidR="00692B47" w:rsidRDefault="00000000">
      <w:pPr>
        <w:keepNext/>
        <w:spacing w:after="0"/>
        <w:ind w:left="2880"/>
      </w:pPr>
      <w:r>
        <w:t>MICHAEL</w:t>
      </w:r>
    </w:p>
    <w:p w14:paraId="65FC30E5" w14:textId="77777777" w:rsidR="00692B47" w:rsidRDefault="00000000">
      <w:pPr>
        <w:spacing w:after="160"/>
        <w:ind w:left="1440" w:right="1584"/>
      </w:pPr>
      <w:r>
        <w:t>My name is Michael.</w:t>
      </w:r>
    </w:p>
    <w:p w14:paraId="16ECB482" w14:textId="77777777" w:rsidR="00692B47" w:rsidRDefault="00000000">
      <w:r>
        <w:t>His reflection mouths the name without sound. Far beneath it, layers of the same face diminish into blackness. There is no second person anywhere in them.</w:t>
      </w:r>
    </w:p>
    <w:p w14:paraId="11D5A79C" w14:textId="77777777" w:rsidR="00692B47" w:rsidRDefault="00000000">
      <w:pPr>
        <w:keepNext/>
        <w:spacing w:before="160"/>
      </w:pPr>
      <w:r>
        <w:rPr>
          <w:b/>
        </w:rPr>
        <w:t>INT. HELL — FROZEN DEPTHS — LATER</w:t>
      </w:r>
    </w:p>
    <w:p w14:paraId="4C8BD0FB" w14:textId="77777777" w:rsidR="00692B47" w:rsidRDefault="00000000">
      <w:r>
        <w:t>He sits beside the discarded armour. Frost buries its edges. The sword's last gold retreats toward the hilt. Nothing marks how long he has waited.</w:t>
      </w:r>
    </w:p>
    <w:p w14:paraId="2ADD07B3" w14:textId="77777777" w:rsidR="00692B47" w:rsidRDefault="00000000">
      <w:r>
        <w:t>He finds Gabriel's knot in the cord at his waist. His claws work around it carefully, preserving the small evidence that someone once helped him.</w:t>
      </w:r>
    </w:p>
    <w:p w14:paraId="7C7D21AF" w14:textId="77777777" w:rsidR="00692B47" w:rsidRDefault="00000000">
      <w:pPr>
        <w:keepNext/>
        <w:spacing w:after="0"/>
        <w:ind w:left="2880"/>
      </w:pPr>
      <w:r>
        <w:t>GABRIEL (V.O.)</w:t>
      </w:r>
    </w:p>
    <w:p w14:paraId="67823799" w14:textId="77777777" w:rsidR="00692B47" w:rsidRDefault="00000000">
      <w:pPr>
        <w:spacing w:after="160"/>
        <w:ind w:left="1440" w:right="1584"/>
      </w:pPr>
      <w:r>
        <w:t>Promise me you will come back if you cannot win.</w:t>
      </w:r>
    </w:p>
    <w:p w14:paraId="099BE0B2" w14:textId="77777777" w:rsidR="00692B47" w:rsidRDefault="00000000">
      <w:r>
        <w:t>He holds the knot against his forehead. His voice is altered; the answer remains his own.</w:t>
      </w:r>
    </w:p>
    <w:p w14:paraId="3C07C6A9" w14:textId="13460F2A" w:rsidR="00692B47" w:rsidRDefault="00000000">
      <w:pPr>
        <w:keepNext/>
        <w:spacing w:after="0"/>
        <w:ind w:left="2880"/>
      </w:pPr>
      <w:r>
        <w:t>LUCIFER</w:t>
      </w:r>
      <w:r w:rsidR="007C4E07">
        <w:t xml:space="preserve"> / MICHAEL</w:t>
      </w:r>
    </w:p>
    <w:p w14:paraId="115D0B80" w14:textId="77777777" w:rsidR="00692B47" w:rsidRDefault="00000000">
      <w:pPr>
        <w:spacing w:after="160"/>
        <w:ind w:left="1440" w:right="1584"/>
      </w:pPr>
      <w:r>
        <w:t>I promised to remember why I went.</w:t>
      </w:r>
    </w:p>
    <w:p w14:paraId="398EF9A1" w14:textId="77777777" w:rsidR="00692B47" w:rsidRDefault="00000000">
      <w:pPr>
        <w:keepNext/>
        <w:spacing w:before="160"/>
      </w:pPr>
      <w:r>
        <w:rPr>
          <w:b/>
        </w:rPr>
        <w:t>INT. HELL — EDGE OF THE FROZEN PLAIN</w:t>
      </w:r>
    </w:p>
    <w:p w14:paraId="3D0B5DF2" w14:textId="77777777" w:rsidR="00692B47" w:rsidRDefault="00000000">
      <w:r>
        <w:t>He gathers the cord, leaves the armour, and picks up a long shard of black ice as a staff. He does not take the exhausted sword.</w:t>
      </w:r>
    </w:p>
    <w:p w14:paraId="781FD930" w14:textId="77777777" w:rsidR="00692B47" w:rsidRDefault="00000000">
      <w:r>
        <w:t>Beyond the plain, the cries resume. He walks toward them, limping at first, learning the weight of his new body.</w:t>
      </w:r>
    </w:p>
    <w:p w14:paraId="78DC0331" w14:textId="77777777" w:rsidR="00692B47" w:rsidRDefault="00000000">
      <w:r>
        <w:t>A frightened creature peers from beneath an arch. It sees the six wings and backs away. Lucifer stops and lowers himself to its level.</w:t>
      </w:r>
    </w:p>
    <w:p w14:paraId="2B735947" w14:textId="77777777" w:rsidR="00692B47" w:rsidRDefault="00000000">
      <w:pPr>
        <w:keepNext/>
        <w:spacing w:after="0"/>
        <w:ind w:left="2880"/>
      </w:pPr>
      <w:r>
        <w:t>LUCIFER</w:t>
      </w:r>
    </w:p>
    <w:p w14:paraId="0334B09E" w14:textId="77777777" w:rsidR="00692B47" w:rsidRDefault="00000000">
      <w:pPr>
        <w:spacing w:after="160"/>
        <w:ind w:left="1440" w:right="1584"/>
      </w:pPr>
      <w:r>
        <w:t>I will stay here. You do not have to come closer. What is your name?</w:t>
      </w:r>
    </w:p>
    <w:p w14:paraId="17685D3D" w14:textId="77777777" w:rsidR="00692B47" w:rsidRDefault="00000000">
      <w:pPr>
        <w:pStyle w:val="Heading1"/>
      </w:pPr>
      <w:r>
        <w:t>S05-A  WHAT SUSTAINS HELL</w:t>
      </w:r>
    </w:p>
    <w:p w14:paraId="19CDBDB7" w14:textId="77777777" w:rsidR="00692B47" w:rsidRDefault="00000000">
      <w:pPr>
        <w:keepNext/>
        <w:spacing w:before="160"/>
      </w:pPr>
      <w:r>
        <w:rPr>
          <w:b/>
        </w:rPr>
        <w:t>INT. HELL — THE LOW ARCH</w:t>
      </w:r>
    </w:p>
    <w:p w14:paraId="04F3C3B7" w14:textId="77777777" w:rsidR="00692B47" w:rsidRDefault="00000000">
      <w:r>
        <w:t>The creature is ASH, a thin demon with burns across both forearms. A faded piece of Michael's cloak lies over its shoulders.</w:t>
      </w:r>
    </w:p>
    <w:p w14:paraId="16A7F9BB" w14:textId="77777777" w:rsidR="00692B47" w:rsidRDefault="00000000">
      <w:pPr>
        <w:keepNext/>
        <w:spacing w:after="0"/>
        <w:ind w:left="2880"/>
      </w:pPr>
      <w:r>
        <w:lastRenderedPageBreak/>
        <w:t>ASH</w:t>
      </w:r>
    </w:p>
    <w:p w14:paraId="452441E4" w14:textId="77777777" w:rsidR="00692B47" w:rsidRDefault="00000000">
      <w:pPr>
        <w:spacing w:after="160"/>
        <w:ind w:left="1440" w:right="1584"/>
      </w:pPr>
      <w:r>
        <w:t>Ash. That's what they call me. There may have been another one before.</w:t>
      </w:r>
    </w:p>
    <w:p w14:paraId="1B00A232" w14:textId="77777777" w:rsidR="00692B47" w:rsidRDefault="00000000">
      <w:r>
        <w:t>Lucifer recognizes the cloth but does not reach for it. He keeps his claws visible on the floor.</w:t>
      </w:r>
    </w:p>
    <w:p w14:paraId="025B0DE4" w14:textId="77777777" w:rsidR="00692B47" w:rsidRDefault="00000000">
      <w:pPr>
        <w:keepNext/>
        <w:spacing w:after="0"/>
        <w:ind w:left="2880"/>
      </w:pPr>
      <w:r>
        <w:t>LUCIFER</w:t>
      </w:r>
    </w:p>
    <w:p w14:paraId="7A30A05E" w14:textId="77777777" w:rsidR="00692B47" w:rsidRDefault="00000000">
      <w:pPr>
        <w:spacing w:after="160"/>
        <w:ind w:left="1440" w:right="1584"/>
      </w:pPr>
      <w:r>
        <w:t>I tried to pull someone through a gate. Their arms were burned like yours.</w:t>
      </w:r>
    </w:p>
    <w:p w14:paraId="36852D5D" w14:textId="77777777" w:rsidR="00692B47" w:rsidRDefault="00000000">
      <w:r>
        <w:t>Ash studies the monstrous face and sees no trace of the angel it remembers. It pulls the cloth closer.</w:t>
      </w:r>
    </w:p>
    <w:p w14:paraId="2E2A12E4" w14:textId="77777777" w:rsidR="00692B47" w:rsidRDefault="00000000">
      <w:pPr>
        <w:keepNext/>
        <w:spacing w:after="0"/>
        <w:ind w:left="2880"/>
      </w:pPr>
      <w:r>
        <w:t>ASH</w:t>
      </w:r>
    </w:p>
    <w:p w14:paraId="1F2380F5" w14:textId="77777777" w:rsidR="00692B47" w:rsidRDefault="00000000">
      <w:pPr>
        <w:spacing w:after="160"/>
        <w:ind w:left="1440" w:right="1584"/>
      </w:pPr>
      <w:r>
        <w:t>An angel tried. It was the kindest thing that had happened to me. It still hurt.</w:t>
      </w:r>
    </w:p>
    <w:p w14:paraId="3016FF76" w14:textId="77777777" w:rsidR="00692B47" w:rsidRDefault="00000000">
      <w:pPr>
        <w:keepNext/>
        <w:spacing w:before="160"/>
      </w:pPr>
      <w:r>
        <w:rPr>
          <w:b/>
        </w:rPr>
        <w:t>INT. HELL — PASSAGE OF EMBERS</w:t>
      </w:r>
    </w:p>
    <w:p w14:paraId="7D531E24" w14:textId="77777777" w:rsidR="00692B47" w:rsidRDefault="00000000">
      <w:r>
        <w:t>Ash leads Lucifer through a passage lined with glowing seams. With each pulse, shapes embedded in the walls stir and cry out.</w:t>
      </w:r>
    </w:p>
    <w:p w14:paraId="78B847D5" w14:textId="77777777" w:rsidR="00692B47" w:rsidRDefault="00000000">
      <w:pPr>
        <w:keepNext/>
        <w:spacing w:after="0"/>
        <w:ind w:left="2880"/>
      </w:pPr>
      <w:r>
        <w:t>ASH</w:t>
      </w:r>
    </w:p>
    <w:p w14:paraId="50A8A0DA" w14:textId="77777777" w:rsidR="00692B47" w:rsidRDefault="00000000">
      <w:pPr>
        <w:spacing w:after="160"/>
        <w:ind w:left="1440" w:right="1584"/>
      </w:pPr>
      <w:r>
        <w:t>Don't touch the bright places. They make you remember everything you were trying to stop remembering.</w:t>
      </w:r>
    </w:p>
    <w:p w14:paraId="702FA961" w14:textId="77777777" w:rsidR="00692B47" w:rsidRDefault="00000000">
      <w:r>
        <w:t>A threefold shimmer passes beneath the rock. Lucifer withdraws his hand before contact. He has seen that rhythm in the lamps of Heaven.</w:t>
      </w:r>
    </w:p>
    <w:p w14:paraId="6F81D470" w14:textId="77777777" w:rsidR="00692B47" w:rsidRDefault="00000000">
      <w:pPr>
        <w:keepNext/>
        <w:spacing w:after="0"/>
        <w:ind w:left="2880"/>
      </w:pPr>
      <w:r>
        <w:t>LUCIFER</w:t>
      </w:r>
    </w:p>
    <w:p w14:paraId="62BFC399" w14:textId="77777777" w:rsidR="00692B47" w:rsidRDefault="00000000">
      <w:pPr>
        <w:spacing w:after="160"/>
        <w:ind w:left="1440" w:right="1584"/>
      </w:pPr>
      <w:r>
        <w:t>How often does it come?</w:t>
      </w:r>
    </w:p>
    <w:p w14:paraId="71BFA89C" w14:textId="77777777" w:rsidR="00692B47" w:rsidRDefault="00000000">
      <w:pPr>
        <w:keepNext/>
        <w:spacing w:after="0"/>
        <w:ind w:left="2880"/>
      </w:pPr>
      <w:r>
        <w:t>ASH</w:t>
      </w:r>
    </w:p>
    <w:p w14:paraId="60B45551" w14:textId="77777777" w:rsidR="00692B47" w:rsidRDefault="00000000">
      <w:pPr>
        <w:spacing w:after="160"/>
        <w:ind w:left="1440" w:right="1584"/>
      </w:pPr>
      <w:r>
        <w:t>Often enough that waiting for it becomes part of it.</w:t>
      </w:r>
    </w:p>
    <w:p w14:paraId="0139ECF4" w14:textId="77777777" w:rsidR="00692B47" w:rsidRDefault="00000000">
      <w:r>
        <w:t>He places his staff across the seam and forces the rock apart. The light brightens. Ash shelters its face but remains beside him.</w:t>
      </w:r>
    </w:p>
    <w:p w14:paraId="26440F07" w14:textId="77777777" w:rsidR="00692B47" w:rsidRDefault="00000000">
      <w:pPr>
        <w:keepNext/>
        <w:spacing w:before="160"/>
      </w:pPr>
      <w:r>
        <w:rPr>
          <w:b/>
        </w:rPr>
        <w:t>INT. HELL — BEHIND THE EMBER WALL</w:t>
      </w:r>
    </w:p>
    <w:p w14:paraId="1C0156D7" w14:textId="77777777" w:rsidR="00692B47" w:rsidRDefault="00000000">
      <w:r>
        <w:t>The stone opens onto descending threads of gold. They pass through the prisoners and return upward, branching like roots through the darkness.</w:t>
      </w:r>
    </w:p>
    <w:p w14:paraId="7A6D262B" w14:textId="77777777" w:rsidR="00692B47" w:rsidRDefault="00000000">
      <w:r>
        <w:t>Lucifer wraps the old cord around a thread and pulls it free of one trapped figure. The figure collapses, suddenly able to breathe.</w:t>
      </w:r>
    </w:p>
    <w:p w14:paraId="485E40AF" w14:textId="77777777" w:rsidR="00692B47" w:rsidRDefault="00000000">
      <w:pPr>
        <w:keepNext/>
        <w:spacing w:after="0"/>
        <w:ind w:left="2880"/>
      </w:pPr>
      <w:r>
        <w:t>PRISONER</w:t>
      </w:r>
    </w:p>
    <w:p w14:paraId="62E461F3" w14:textId="77777777" w:rsidR="00692B47" w:rsidRDefault="00000000">
      <w:pPr>
        <w:spacing w:after="160"/>
        <w:ind w:left="1440" w:right="1584"/>
      </w:pPr>
      <w:r>
        <w:t>Don't put it back.</w:t>
      </w:r>
    </w:p>
    <w:p w14:paraId="6E8E8217" w14:textId="77777777" w:rsidR="00692B47" w:rsidRDefault="00000000">
      <w:r>
        <w:lastRenderedPageBreak/>
        <w:t>Ash supports the freed prisoner. The others watch Lucifer, afraid to hope. He braces his staff beneath a second thread.</w:t>
      </w:r>
    </w:p>
    <w:p w14:paraId="6C218BE3" w14:textId="77777777" w:rsidR="00692B47" w:rsidRDefault="00000000">
      <w:pPr>
        <w:keepNext/>
        <w:spacing w:after="0"/>
        <w:ind w:left="2880"/>
      </w:pPr>
      <w:r>
        <w:t>LUCIFER</w:t>
      </w:r>
    </w:p>
    <w:p w14:paraId="5E007415" w14:textId="77777777" w:rsidR="00692B47" w:rsidRDefault="00000000">
      <w:pPr>
        <w:spacing w:after="160"/>
        <w:ind w:left="1440" w:right="1584"/>
      </w:pPr>
      <w:r>
        <w:t>I won't. Hold on to Ash. Stay where I can see you.</w:t>
      </w:r>
    </w:p>
    <w:p w14:paraId="527223C4" w14:textId="77777777" w:rsidR="00692B47" w:rsidRDefault="00000000">
      <w:r>
        <w:t>The second thread parts. For one breath the cavern becomes silent. Then the freed prisoner's outline begins to soften, its arm indistinguishable from Ash's hand.</w:t>
      </w:r>
    </w:p>
    <w:p w14:paraId="7FD303BF" w14:textId="77777777" w:rsidR="00692B47" w:rsidRDefault="00000000">
      <w:r>
        <w:t>Lucifer catches the loose ends and brings them near each other. The prisoner's body becomes distinct again. The pain resumes with the next pulse.</w:t>
      </w:r>
    </w:p>
    <w:p w14:paraId="5D43A5A7" w14:textId="77777777" w:rsidR="00692B47" w:rsidRDefault="00000000">
      <w:pPr>
        <w:keepNext/>
        <w:spacing w:after="0"/>
        <w:ind w:left="2880"/>
      </w:pPr>
      <w:r>
        <w:t>PRISONER</w:t>
      </w:r>
    </w:p>
    <w:p w14:paraId="0736EDD5" w14:textId="77777777" w:rsidR="00692B47" w:rsidRDefault="00000000">
      <w:pPr>
        <w:spacing w:after="160"/>
        <w:ind w:left="1440" w:right="1584"/>
      </w:pPr>
      <w:r>
        <w:t>Why did you bring it back?</w:t>
      </w:r>
    </w:p>
    <w:p w14:paraId="614EC903" w14:textId="77777777" w:rsidR="00692B47" w:rsidRDefault="00000000">
      <w:r>
        <w:t>He cannot give the prisoner an answer that sounds like mercy. He fixes the ends farther apart, weakening the pulse enough to let it breathe.</w:t>
      </w:r>
    </w:p>
    <w:p w14:paraId="2682609E" w14:textId="77777777" w:rsidR="00692B47" w:rsidRDefault="00000000">
      <w:pPr>
        <w:keepNext/>
        <w:spacing w:after="0"/>
        <w:ind w:left="2880"/>
      </w:pPr>
      <w:r>
        <w:t>LUCIFER</w:t>
      </w:r>
    </w:p>
    <w:p w14:paraId="72C14FC8" w14:textId="77777777" w:rsidR="00692B47" w:rsidRDefault="00000000">
      <w:pPr>
        <w:spacing w:after="160"/>
        <w:ind w:left="1440" w:right="1584"/>
      </w:pPr>
      <w:r>
        <w:t>I don't know how to free you yet. I will not pretend that I do.</w:t>
      </w:r>
    </w:p>
    <w:p w14:paraId="7D1EA94F" w14:textId="77777777" w:rsidR="00692B47" w:rsidRDefault="00000000">
      <w:pPr>
        <w:keepNext/>
        <w:spacing w:before="160"/>
      </w:pPr>
      <w:r>
        <w:rPr>
          <w:b/>
        </w:rPr>
        <w:t>INT. HELL — ROOT SHAFT</w:t>
      </w:r>
    </w:p>
    <w:p w14:paraId="1C522D11" w14:textId="77777777" w:rsidR="00692B47" w:rsidRDefault="00000000">
      <w:r>
        <w:t>Lucifer climbs beside the gold threads. Ash follows until the shaft becomes too steep. Above, the strands braid into a long moving curve.</w:t>
      </w:r>
    </w:p>
    <w:p w14:paraId="1797B846" w14:textId="77777777" w:rsidR="00692B47" w:rsidRDefault="00000000">
      <w:pPr>
        <w:keepNext/>
        <w:spacing w:after="0"/>
        <w:ind w:left="2880"/>
      </w:pPr>
      <w:r>
        <w:t>ASH</w:t>
      </w:r>
    </w:p>
    <w:p w14:paraId="328519C4" w14:textId="77777777" w:rsidR="00692B47" w:rsidRDefault="00000000">
      <w:pPr>
        <w:spacing w:after="160"/>
        <w:ind w:left="1440" w:right="1584"/>
      </w:pPr>
      <w:r>
        <w:t>Those go farther than anyone comes back from.</w:t>
      </w:r>
    </w:p>
    <w:p w14:paraId="373A40DB" w14:textId="77777777" w:rsidR="00692B47" w:rsidRDefault="00000000">
      <w:r>
        <w:t>Through the threads comes the hymn from his victory celebration. He hears his own name sung by angels who believe him safely among them.</w:t>
      </w:r>
    </w:p>
    <w:p w14:paraId="50D6E46E" w14:textId="77777777" w:rsidR="00692B47" w:rsidRDefault="00000000">
      <w:r>
        <w:t>He presses the side of his face to the braid. Beneath the hymn is the friction of scales, and beneath that a multitude of separate breaths.</w:t>
      </w:r>
    </w:p>
    <w:p w14:paraId="5F0625C1" w14:textId="77777777" w:rsidR="00692B47" w:rsidRDefault="00000000">
      <w:pPr>
        <w:keepNext/>
        <w:spacing w:after="0"/>
        <w:ind w:left="2880"/>
      </w:pPr>
      <w:r>
        <w:t>LUCIFER</w:t>
      </w:r>
    </w:p>
    <w:p w14:paraId="09E33622" w14:textId="77777777" w:rsidR="00692B47" w:rsidRDefault="00000000">
      <w:pPr>
        <w:spacing w:after="160"/>
        <w:ind w:left="1440" w:right="1584"/>
      </w:pPr>
      <w:r>
        <w:t>I know this sound.</w:t>
      </w:r>
    </w:p>
    <w:p w14:paraId="6CA061BC" w14:textId="77777777" w:rsidR="00692B47" w:rsidRDefault="00000000">
      <w:pPr>
        <w:keepNext/>
        <w:spacing w:before="160"/>
      </w:pPr>
      <w:r>
        <w:rPr>
          <w:b/>
        </w:rPr>
        <w:t>INT. HELL — BENEATH THE FOUNDATIONS</w:t>
      </w:r>
    </w:p>
    <w:p w14:paraId="5FD249A7" w14:textId="77777777" w:rsidR="00692B47" w:rsidRDefault="00000000">
      <w:r>
        <w:t>He reaches a translucent ceiling. Above it gleams the underside of the heavenly throne. The threads do not end in Hell; they enter the luminous seat.</w:t>
      </w:r>
    </w:p>
    <w:p w14:paraId="21607C4A" w14:textId="77777777" w:rsidR="00692B47" w:rsidRDefault="00000000">
      <w:r>
        <w:t>Through the ceiling, a luminous finger rests on the throne. A threefold shimmer travels from it down every thread around Lucifer.</w:t>
      </w:r>
    </w:p>
    <w:p w14:paraId="0D8CD696" w14:textId="77777777" w:rsidR="00692B47" w:rsidRDefault="00000000">
      <w:pPr>
        <w:keepNext/>
        <w:spacing w:after="0"/>
        <w:ind w:left="2880"/>
      </w:pPr>
      <w:r>
        <w:lastRenderedPageBreak/>
        <w:t>GOD (V.O.)</w:t>
      </w:r>
    </w:p>
    <w:p w14:paraId="6F10F8B4" w14:textId="77777777" w:rsidR="00692B47" w:rsidRDefault="00000000">
      <w:pPr>
        <w:spacing w:after="160"/>
        <w:ind w:left="1440" w:right="1584"/>
      </w:pPr>
      <w:r>
        <w:t>There is a boundary for a reason.</w:t>
      </w:r>
    </w:p>
    <w:p w14:paraId="792204C7" w14:textId="77777777" w:rsidR="00692B47" w:rsidRDefault="00000000">
      <w:r>
        <w:t>The same pulse illuminates his face and wrings a cry from the prisoners below. He looks from the throne to the roots with dawning horror.</w:t>
      </w:r>
    </w:p>
    <w:p w14:paraId="291E3C02" w14:textId="77777777" w:rsidR="00692B47" w:rsidRDefault="00000000">
      <w:pPr>
        <w:keepNext/>
        <w:spacing w:after="0"/>
        <w:ind w:left="2880"/>
      </w:pPr>
      <w:r>
        <w:t>LUCIFER</w:t>
      </w:r>
    </w:p>
    <w:p w14:paraId="07F0D9FE" w14:textId="77777777" w:rsidR="00692B47" w:rsidRDefault="00000000">
      <w:pPr>
        <w:spacing w:after="160"/>
        <w:ind w:left="1440" w:right="1584"/>
      </w:pPr>
      <w:r>
        <w:t>You are keeping it alive.</w:t>
      </w:r>
    </w:p>
    <w:p w14:paraId="3DE7A0C4" w14:textId="77777777" w:rsidR="00692B47" w:rsidRDefault="00000000">
      <w:pPr>
        <w:pStyle w:val="Heading1"/>
      </w:pPr>
      <w:r>
        <w:t>S05-B  THE SERPENT DISCOVERED</w:t>
      </w:r>
    </w:p>
    <w:p w14:paraId="7A0F6195" w14:textId="77777777" w:rsidR="00692B47" w:rsidRDefault="00000000">
      <w:pPr>
        <w:keepNext/>
        <w:spacing w:before="160"/>
      </w:pPr>
      <w:r>
        <w:rPr>
          <w:b/>
        </w:rPr>
        <w:t>INT. HELL — BENEATH THE FOUNDATIONS — CONTINUOUS</w:t>
      </w:r>
    </w:p>
    <w:p w14:paraId="3B1F7DED" w14:textId="77777777" w:rsidR="00692B47" w:rsidRDefault="00000000">
      <w:r>
        <w:t>Lucifer presses the threads against the transparent ceiling. Light reveals a coiled, serpentine body beneath the throne's veil, distributed through its roots.</w:t>
      </w:r>
    </w:p>
    <w:p w14:paraId="422EBD0C" w14:textId="77777777" w:rsidR="00692B47" w:rsidRDefault="00000000">
      <w:r>
        <w:t>He follows the body with his eyes. One branch lifts toward Heaven's lamps; another descends into a prison wall. Both pulse together.</w:t>
      </w:r>
    </w:p>
    <w:p w14:paraId="161747EF" w14:textId="77777777" w:rsidR="00692B47" w:rsidRDefault="00000000">
      <w:pPr>
        <w:keepNext/>
        <w:spacing w:after="0"/>
        <w:ind w:left="2880"/>
      </w:pPr>
      <w:r>
        <w:t>LUCIFER</w:t>
      </w:r>
    </w:p>
    <w:p w14:paraId="162F55BF" w14:textId="77777777" w:rsidR="00692B47" w:rsidRDefault="00000000">
      <w:pPr>
        <w:spacing w:after="160"/>
        <w:ind w:left="1440" w:right="1584"/>
      </w:pPr>
      <w:r>
        <w:t>Not just the gates. The pain. The places that make the pain. All of it drinks from you.</w:t>
      </w:r>
    </w:p>
    <w:p w14:paraId="30F94386" w14:textId="77777777" w:rsidR="00692B47" w:rsidRDefault="00000000">
      <w:r>
        <w:t>An eye opens in the braid. Its pupil follows Lucifer without turning a head. The voice emerges from several threads at once.</w:t>
      </w:r>
    </w:p>
    <w:p w14:paraId="65A03BED" w14:textId="77777777" w:rsidR="00692B47" w:rsidRDefault="00000000">
      <w:pPr>
        <w:keepNext/>
        <w:spacing w:after="0"/>
        <w:ind w:left="2880"/>
      </w:pPr>
      <w:r>
        <w:t>GOD</w:t>
      </w:r>
    </w:p>
    <w:p w14:paraId="4F27E18B" w14:textId="77777777" w:rsidR="00692B47" w:rsidRDefault="00000000">
      <w:pPr>
        <w:spacing w:after="160"/>
        <w:ind w:left="1440" w:right="1584"/>
      </w:pPr>
      <w:r>
        <w:t>And the hand that reaches through the gate. Have you counted that among the things you would extinguish?</w:t>
      </w:r>
    </w:p>
    <w:p w14:paraId="4804614B" w14:textId="77777777" w:rsidR="00692B47" w:rsidRDefault="00000000">
      <w:r>
        <w:t>Lucifer drives his ice staff into the ceiling. A crack runs across the throne's underside. The serpent eye narrows.</w:t>
      </w:r>
    </w:p>
    <w:p w14:paraId="6B15653E" w14:textId="77777777" w:rsidR="00692B47" w:rsidRDefault="00000000">
      <w:pPr>
        <w:keepNext/>
        <w:spacing w:after="0"/>
        <w:ind w:left="2880"/>
      </w:pPr>
      <w:r>
        <w:t>LUCIFER</w:t>
      </w:r>
    </w:p>
    <w:p w14:paraId="2ED9E40D" w14:textId="77777777" w:rsidR="00692B47" w:rsidRDefault="00000000">
      <w:pPr>
        <w:spacing w:after="160"/>
        <w:ind w:left="1440" w:right="1584"/>
      </w:pPr>
      <w:r>
        <w:t>You made the prison. Taught us to hate the prisoner. Sent me to fight a face in a mirror.</w:t>
      </w:r>
    </w:p>
    <w:p w14:paraId="780E892E" w14:textId="77777777" w:rsidR="00692B47" w:rsidRDefault="00000000">
      <w:r>
        <w:t>The threads recoil from his touch, then draw taut around him. Shapes flicker in them: Michael at prayer, Lucifer falling, an empty golden court.</w:t>
      </w:r>
    </w:p>
    <w:p w14:paraId="60B1AE55" w14:textId="77777777" w:rsidR="00692B47" w:rsidRDefault="00000000">
      <w:pPr>
        <w:keepNext/>
        <w:spacing w:after="0"/>
        <w:ind w:left="2880"/>
      </w:pPr>
      <w:r>
        <w:t>GOD</w:t>
      </w:r>
    </w:p>
    <w:p w14:paraId="1B79E034" w14:textId="77777777" w:rsidR="00692B47" w:rsidRDefault="00000000">
      <w:pPr>
        <w:spacing w:after="160"/>
        <w:ind w:left="1440" w:right="1584"/>
      </w:pPr>
      <w:r>
        <w:t>I forbade you to descend.</w:t>
      </w:r>
    </w:p>
    <w:p w14:paraId="2D9ADEE4" w14:textId="77777777" w:rsidR="00692B47" w:rsidRDefault="00000000">
      <w:r>
        <w:t>Lucifer breaks one tightening strand with his claws. He refuses the offered defence, furious precisely because the words are factually true.</w:t>
      </w:r>
    </w:p>
    <w:p w14:paraId="2965ACEB" w14:textId="77777777" w:rsidR="00692B47" w:rsidRDefault="00000000">
      <w:pPr>
        <w:keepNext/>
        <w:spacing w:after="0"/>
        <w:ind w:left="2880"/>
      </w:pPr>
      <w:r>
        <w:lastRenderedPageBreak/>
        <w:t>LUCIFER</w:t>
      </w:r>
    </w:p>
    <w:p w14:paraId="3CA76FEA" w14:textId="77777777" w:rsidR="00692B47" w:rsidRDefault="00000000">
      <w:pPr>
        <w:spacing w:after="160"/>
        <w:ind w:left="1440" w:right="1584"/>
      </w:pPr>
      <w:r>
        <w:t>You forbade me to see. You left them here and gave me a song about winning.</w:t>
      </w:r>
    </w:p>
    <w:p w14:paraId="7E7D34DA" w14:textId="77777777" w:rsidR="00692B47" w:rsidRDefault="00000000">
      <w:r>
        <w:t>More threads tighten. The ceiling begins to close the crack. Lucifer pulls out his staff before it is trapped, then drops to a lower ledge.</w:t>
      </w:r>
    </w:p>
    <w:p w14:paraId="24618F06" w14:textId="77777777" w:rsidR="00692B47" w:rsidRDefault="00000000">
      <w:pPr>
        <w:keepNext/>
        <w:spacing w:after="0"/>
        <w:ind w:left="2880"/>
      </w:pPr>
      <w:r>
        <w:t>GOD</w:t>
      </w:r>
    </w:p>
    <w:p w14:paraId="4DB8AE86" w14:textId="77777777" w:rsidR="00692B47" w:rsidRDefault="00000000">
      <w:pPr>
        <w:spacing w:after="160"/>
        <w:ind w:left="1440" w:right="1584"/>
      </w:pPr>
      <w:r>
        <w:t>Strike the support away and there will be no walls left to distinguish a prison from a home.</w:t>
      </w:r>
    </w:p>
    <w:p w14:paraId="410C2040" w14:textId="77777777" w:rsidR="00692B47" w:rsidRDefault="00000000">
      <w:r>
        <w:t>He wraps a severed length of divine thread around the staff. Gold flows through black ice, hardening it into a spear with a dark shaft and gold seam.</w:t>
      </w:r>
    </w:p>
    <w:p w14:paraId="093DFB5D" w14:textId="77777777" w:rsidR="00692B47" w:rsidRDefault="00000000">
      <w:pPr>
        <w:keepNext/>
        <w:spacing w:after="0"/>
        <w:ind w:left="2880"/>
      </w:pPr>
      <w:r>
        <w:t>LUCIFER</w:t>
      </w:r>
    </w:p>
    <w:p w14:paraId="29E0D689" w14:textId="77777777" w:rsidR="00692B47" w:rsidRDefault="00000000">
      <w:pPr>
        <w:spacing w:after="160"/>
        <w:ind w:left="1440" w:right="1584"/>
      </w:pPr>
      <w:r>
        <w:t>Then I will build something that doesn't need prisoners to keep the lamps burning.</w:t>
      </w:r>
    </w:p>
    <w:p w14:paraId="3192FEA4" w14:textId="77777777" w:rsidR="00692B47" w:rsidRDefault="00000000">
      <w:r>
        <w:t>The eye closes. Light recedes from the ceiling. Lucifer stands with the new spear, having understood who sustains the system without understanding what sustains that sustainer.</w:t>
      </w:r>
    </w:p>
    <w:p w14:paraId="6F3FAE3F" w14:textId="77777777" w:rsidR="00692B47" w:rsidRDefault="00000000">
      <w:pPr>
        <w:keepNext/>
        <w:spacing w:before="160"/>
      </w:pPr>
      <w:r>
        <w:rPr>
          <w:b/>
        </w:rPr>
        <w:t>INT. HELL — EMBER CAVERN — LATER</w:t>
      </w:r>
    </w:p>
    <w:p w14:paraId="790C8A77" w14:textId="77777777" w:rsidR="00692B47" w:rsidRDefault="00000000">
      <w:r>
        <w:t>Lucifer returns to Ash and the freed prisoner. Several demons gather beyond them. The prisoner's body remains distinct, but its breathing is shallow.</w:t>
      </w:r>
    </w:p>
    <w:p w14:paraId="7128E081" w14:textId="77777777" w:rsidR="00692B47" w:rsidRDefault="00000000">
      <w:pPr>
        <w:keepNext/>
        <w:spacing w:after="0"/>
        <w:ind w:left="2880"/>
      </w:pPr>
      <w:r>
        <w:t>ASH</w:t>
      </w:r>
    </w:p>
    <w:p w14:paraId="483996A5" w14:textId="77777777" w:rsidR="00692B47" w:rsidRDefault="00000000">
      <w:pPr>
        <w:spacing w:after="160"/>
        <w:ind w:left="1440" w:right="1584"/>
      </w:pPr>
      <w:r>
        <w:t>It has been quieter. Whatever you did, it has been quieter.</w:t>
      </w:r>
    </w:p>
    <w:p w14:paraId="6455136D" w14:textId="77777777" w:rsidR="00692B47" w:rsidRDefault="00000000">
      <w:r>
        <w:t>Lucifer adjusts the loosened thread again. He works delicately, his huge hands holding apart what he cannot yet safely destroy.</w:t>
      </w:r>
    </w:p>
    <w:p w14:paraId="2ED7347C" w14:textId="77777777" w:rsidR="00692B47" w:rsidRDefault="00000000">
      <w:pPr>
        <w:keepNext/>
        <w:spacing w:after="0"/>
        <w:ind w:left="2880"/>
      </w:pPr>
      <w:r>
        <w:t>LUCIFER</w:t>
      </w:r>
    </w:p>
    <w:p w14:paraId="11054481" w14:textId="77777777" w:rsidR="00692B47" w:rsidRDefault="00000000">
      <w:pPr>
        <w:spacing w:after="160"/>
        <w:ind w:left="1440" w:right="1584"/>
      </w:pPr>
      <w:r>
        <w:t>The power comes from the throne. We have been fighting the people tied to it instead of what ties them.</w:t>
      </w:r>
    </w:p>
    <w:p w14:paraId="1221B8F8" w14:textId="77777777" w:rsidR="00692B47" w:rsidRDefault="00000000">
      <w:r>
        <w:t>Ash looks upward. Anger arrives more slowly than fear. The thought makes its years of punishment feel newly unbearable.</w:t>
      </w:r>
    </w:p>
    <w:p w14:paraId="32C1CD19" w14:textId="77777777" w:rsidR="00692B47" w:rsidRDefault="00000000">
      <w:pPr>
        <w:keepNext/>
        <w:spacing w:after="0"/>
        <w:ind w:left="2880"/>
      </w:pPr>
      <w:r>
        <w:t>ASH</w:t>
      </w:r>
    </w:p>
    <w:p w14:paraId="4FE60B1A" w14:textId="77777777" w:rsidR="00692B47" w:rsidRDefault="00000000">
      <w:pPr>
        <w:spacing w:after="160"/>
        <w:ind w:left="1440" w:right="1584"/>
      </w:pPr>
      <w:r>
        <w:t>Then he could have stopped it?</w:t>
      </w:r>
    </w:p>
    <w:p w14:paraId="4744C82D" w14:textId="77777777" w:rsidR="00692B47" w:rsidRDefault="00000000">
      <w:pPr>
        <w:keepNext/>
        <w:spacing w:after="0"/>
        <w:ind w:left="2880"/>
      </w:pPr>
      <w:r>
        <w:t>LUCIFER</w:t>
      </w:r>
    </w:p>
    <w:p w14:paraId="34C0371F" w14:textId="77777777" w:rsidR="00692B47" w:rsidRDefault="00000000">
      <w:pPr>
        <w:spacing w:after="160"/>
        <w:ind w:left="1440" w:right="1584"/>
      </w:pPr>
      <w:r>
        <w:t>He can change it. He has chosen to keep it this way.</w:t>
      </w:r>
    </w:p>
    <w:p w14:paraId="4D0F72C2" w14:textId="77777777" w:rsidR="00692B47" w:rsidRDefault="00000000">
      <w:pPr>
        <w:keepNext/>
        <w:spacing w:before="160"/>
      </w:pPr>
      <w:r>
        <w:rPr>
          <w:b/>
        </w:rPr>
        <w:lastRenderedPageBreak/>
        <w:t>INT. HELL — EMBER CAVERN — CONTINUOUS</w:t>
      </w:r>
    </w:p>
    <w:p w14:paraId="64B255CA" w14:textId="77777777" w:rsidR="00692B47" w:rsidRDefault="00000000">
      <w:r>
        <w:t>A broad demon, RAVEL, pushes through the gathering. One horn is broken. Old wounds cross his chest in the pattern of Michael's sword strokes.</w:t>
      </w:r>
    </w:p>
    <w:p w14:paraId="28921401" w14:textId="77777777" w:rsidR="00692B47" w:rsidRDefault="00000000">
      <w:pPr>
        <w:keepNext/>
        <w:spacing w:after="0"/>
        <w:ind w:left="2880"/>
      </w:pPr>
      <w:r>
        <w:t>RAVEL</w:t>
      </w:r>
    </w:p>
    <w:p w14:paraId="07163A3E" w14:textId="77777777" w:rsidR="00692B47" w:rsidRDefault="00000000">
      <w:pPr>
        <w:spacing w:after="160"/>
        <w:ind w:left="1440" w:right="1584"/>
      </w:pPr>
      <w:r>
        <w:t>Another saviour. Does your heaven have a gate wide enough for us, or will you improve us before we enter?</w:t>
      </w:r>
    </w:p>
    <w:p w14:paraId="7AC501C2" w14:textId="77777777" w:rsidR="00692B47" w:rsidRDefault="00000000">
      <w:r>
        <w:t>Lucifer recognizes the wounds he inflicted. He holds Ravel's gaze without asking to be forgiven for them.</w:t>
      </w:r>
    </w:p>
    <w:p w14:paraId="72E17A3E" w14:textId="77777777" w:rsidR="00692B47" w:rsidRDefault="00000000">
      <w:pPr>
        <w:keepNext/>
        <w:spacing w:after="0"/>
        <w:ind w:left="2880"/>
      </w:pPr>
      <w:r>
        <w:t>LUCIFER</w:t>
      </w:r>
    </w:p>
    <w:p w14:paraId="4F1B85A6" w14:textId="77777777" w:rsidR="00692B47" w:rsidRDefault="00000000">
      <w:pPr>
        <w:spacing w:after="160"/>
        <w:ind w:left="1440" w:right="1584"/>
      </w:pPr>
      <w:r>
        <w:t>If you need to remain outside for it to be Heaven, I have built the wrong place.</w:t>
      </w:r>
    </w:p>
    <w:p w14:paraId="6DE30526" w14:textId="77777777" w:rsidR="00692B47" w:rsidRDefault="00000000">
      <w:r>
        <w:t>Ravel glances at the prisoner leaning against Ash. A small improvement, visibly real, gives Lucifer's answer weight.</w:t>
      </w:r>
    </w:p>
    <w:p w14:paraId="39496676" w14:textId="77777777" w:rsidR="00692B47" w:rsidRDefault="00000000">
      <w:pPr>
        <w:keepNext/>
        <w:spacing w:after="0"/>
        <w:ind w:left="2880"/>
      </w:pPr>
      <w:r>
        <w:t>RAVEL</w:t>
      </w:r>
    </w:p>
    <w:p w14:paraId="4FEC86D2" w14:textId="77777777" w:rsidR="00692B47" w:rsidRDefault="00000000">
      <w:pPr>
        <w:spacing w:after="160"/>
        <w:ind w:left="1440" w:right="1584"/>
      </w:pPr>
      <w:r>
        <w:t>Words come down here often. Doors do not.</w:t>
      </w:r>
    </w:p>
    <w:p w14:paraId="3FFD0AD8" w14:textId="77777777" w:rsidR="00692B47" w:rsidRDefault="00000000">
      <w:pPr>
        <w:keepNext/>
        <w:spacing w:before="160"/>
      </w:pPr>
      <w:r>
        <w:rPr>
          <w:b/>
        </w:rPr>
        <w:t>INT. HELL — CAVERN ABOVE THE ICE</w:t>
      </w:r>
    </w:p>
    <w:p w14:paraId="6995D12A" w14:textId="77777777" w:rsidR="00692B47" w:rsidRDefault="00000000">
      <w:r>
        <w:t>Ash carries the news along the passage. Demons emerge from clefts and low arches. Lucifer stands where they can choose their distance from him.</w:t>
      </w:r>
    </w:p>
    <w:p w14:paraId="33862A26" w14:textId="77777777" w:rsidR="00692B47" w:rsidRDefault="00000000">
      <w:pPr>
        <w:keepNext/>
        <w:spacing w:after="0"/>
        <w:ind w:left="2880"/>
      </w:pPr>
      <w:r>
        <w:t>LUCIFER</w:t>
      </w:r>
    </w:p>
    <w:p w14:paraId="3D0BD13E" w14:textId="77777777" w:rsidR="00692B47" w:rsidRDefault="00000000">
      <w:pPr>
        <w:spacing w:after="160"/>
        <w:ind w:left="1440" w:right="1584"/>
      </w:pPr>
      <w:r>
        <w:t>I cannot open a safe door here. What holds it shut is above us. That is where I am going.</w:t>
      </w:r>
    </w:p>
    <w:p w14:paraId="0966FE69" w14:textId="77777777" w:rsidR="00692B47" w:rsidRDefault="00000000">
      <w:r>
        <w:t>Ravel notices a familiar gesture as Lucifer shifts the spear to protect a smaller demon from its point. Suspicion sharpens his face.</w:t>
      </w:r>
    </w:p>
    <w:p w14:paraId="4F3AAF2D" w14:textId="77777777" w:rsidR="00692B47" w:rsidRDefault="00000000">
      <w:pPr>
        <w:keepNext/>
        <w:spacing w:after="0"/>
        <w:ind w:left="2880"/>
      </w:pPr>
      <w:r>
        <w:t>RAVEL</w:t>
      </w:r>
    </w:p>
    <w:p w14:paraId="195F318F" w14:textId="77777777" w:rsidR="00692B47" w:rsidRDefault="00000000">
      <w:pPr>
        <w:spacing w:after="160"/>
        <w:ind w:left="1440" w:right="1584"/>
      </w:pPr>
      <w:r>
        <w:t>Who taught you to stand like that?</w:t>
      </w:r>
    </w:p>
    <w:p w14:paraId="73FCF71D" w14:textId="77777777" w:rsidR="00692B47" w:rsidRDefault="00000000">
      <w:r>
        <w:t>Lucifer looks down at his own stance. He stops trying to hide the part of himself they have every reason to hate.</w:t>
      </w:r>
    </w:p>
    <w:p w14:paraId="4AA10E44" w14:textId="77777777" w:rsidR="00692B47" w:rsidRDefault="00000000">
      <w:pPr>
        <w:keepNext/>
        <w:spacing w:after="0"/>
        <w:ind w:left="2880"/>
      </w:pPr>
      <w:r>
        <w:t>LUCIFER</w:t>
      </w:r>
    </w:p>
    <w:p w14:paraId="1FAD34ED" w14:textId="77777777" w:rsidR="00692B47" w:rsidRDefault="00000000">
      <w:pPr>
        <w:spacing w:after="160"/>
        <w:ind w:left="1440" w:right="1584"/>
      </w:pPr>
      <w:r>
        <w:t>I have to tell you who I was.</w:t>
      </w:r>
    </w:p>
    <w:p w14:paraId="52D422FE" w14:textId="77777777" w:rsidR="00692B47" w:rsidRDefault="00000000">
      <w:pPr>
        <w:pStyle w:val="Heading1"/>
      </w:pPr>
      <w:r>
        <w:t>S06-A  EARNING THE HORDE</w:t>
      </w:r>
    </w:p>
    <w:p w14:paraId="2F4F3B46" w14:textId="77777777" w:rsidR="00692B47" w:rsidRDefault="00000000">
      <w:pPr>
        <w:keepNext/>
        <w:spacing w:before="160"/>
      </w:pPr>
      <w:r>
        <w:rPr>
          <w:b/>
        </w:rPr>
        <w:t>INT. HELL — GATHERING CAVERN</w:t>
      </w:r>
    </w:p>
    <w:p w14:paraId="0DA1AD79" w14:textId="77777777" w:rsidR="00692B47" w:rsidRDefault="00000000">
      <w:r>
        <w:t>Lucifer steps away from the high ledge and stands among the demons. Ravel bars the nearest exit. Ash watches both of them.</w:t>
      </w:r>
    </w:p>
    <w:p w14:paraId="0E88A18C" w14:textId="77777777" w:rsidR="00692B47" w:rsidRDefault="00000000">
      <w:pPr>
        <w:keepNext/>
        <w:spacing w:after="0"/>
        <w:ind w:left="2880"/>
      </w:pPr>
      <w:r>
        <w:lastRenderedPageBreak/>
        <w:t>LUCIFER</w:t>
      </w:r>
    </w:p>
    <w:p w14:paraId="2AAA403E" w14:textId="77777777" w:rsidR="00692B47" w:rsidRDefault="00000000">
      <w:pPr>
        <w:spacing w:after="160"/>
        <w:ind w:left="1440" w:right="1584"/>
      </w:pPr>
      <w:r>
        <w:t>I was Michael. I guarded Heaven. Many of the wounds you carry were made by my hand.</w:t>
      </w:r>
    </w:p>
    <w:p w14:paraId="606F4FD5" w14:textId="77777777" w:rsidR="00692B47" w:rsidRDefault="00000000">
      <w:r>
        <w:t>Ravel's jaw tightens. He touches the oldest scar across his chest, then strikes Lucifer across the face with the back of his claw.</w:t>
      </w:r>
    </w:p>
    <w:p w14:paraId="295678E5" w14:textId="77777777" w:rsidR="00692B47" w:rsidRDefault="00000000">
      <w:pPr>
        <w:keepNext/>
        <w:spacing w:after="0"/>
        <w:ind w:left="2880"/>
      </w:pPr>
      <w:r>
        <w:t>RAVEL</w:t>
      </w:r>
    </w:p>
    <w:p w14:paraId="7568ACD9" w14:textId="77777777" w:rsidR="00692B47" w:rsidRDefault="00000000">
      <w:pPr>
        <w:spacing w:after="160"/>
        <w:ind w:left="1440" w:right="1584"/>
      </w:pPr>
      <w:r>
        <w:t>Michael is beautiful. Michael does not have to sleep beside what he has done.</w:t>
      </w:r>
    </w:p>
    <w:p w14:paraId="4BBC01DC" w14:textId="77777777" w:rsidR="00692B47" w:rsidRDefault="00000000">
      <w:r>
        <w:t>Lucifer absorbs the blow without raising the spear. A trickle of dark blood runs from his mouth. He leaves it unwiped.</w:t>
      </w:r>
    </w:p>
    <w:p w14:paraId="06A026AC" w14:textId="77777777" w:rsidR="00692B47" w:rsidRDefault="00000000">
      <w:pPr>
        <w:keepNext/>
        <w:spacing w:after="0"/>
        <w:ind w:left="2880"/>
      </w:pPr>
      <w:r>
        <w:t>LUCIFER</w:t>
      </w:r>
    </w:p>
    <w:p w14:paraId="48F84E7B" w14:textId="77777777" w:rsidR="00692B47" w:rsidRDefault="00000000">
      <w:pPr>
        <w:spacing w:after="160"/>
        <w:ind w:left="1440" w:right="1584"/>
      </w:pPr>
      <w:r>
        <w:t>I believed I was protecting people. I did not ask what happened to those I sent back here.</w:t>
      </w:r>
    </w:p>
    <w:p w14:paraId="78E78EC9" w14:textId="77777777" w:rsidR="00692B47" w:rsidRDefault="00000000">
      <w:r>
        <w:t>Ravel strikes the spear shaft away. Lucifer lets it fall. Around them the crowd contracts, ready to make its own judgment.</w:t>
      </w:r>
    </w:p>
    <w:p w14:paraId="665DA782" w14:textId="77777777" w:rsidR="00692B47" w:rsidRDefault="00000000">
      <w:pPr>
        <w:keepNext/>
        <w:spacing w:after="0"/>
        <w:ind w:left="2880"/>
      </w:pPr>
      <w:r>
        <w:t>RAVEL</w:t>
      </w:r>
    </w:p>
    <w:p w14:paraId="31F0150C" w14:textId="77777777" w:rsidR="00692B47" w:rsidRDefault="00000000">
      <w:pPr>
        <w:spacing w:after="160"/>
        <w:ind w:left="1440" w:right="1584"/>
      </w:pPr>
      <w:r>
        <w:t>Tell me something the singers don't know. Tell me how you broke this horn.</w:t>
      </w:r>
    </w:p>
    <w:p w14:paraId="626439A2" w14:textId="77777777" w:rsidR="00692B47" w:rsidRDefault="00000000">
      <w:r>
        <w:t>Lucifer indicates the wound without touching Ravel. He remembers the battle with shame instead of martial pride.</w:t>
      </w:r>
    </w:p>
    <w:p w14:paraId="3A03F89C" w14:textId="77777777" w:rsidR="00692B47" w:rsidRDefault="00000000">
      <w:pPr>
        <w:keepNext/>
        <w:spacing w:after="0"/>
        <w:ind w:left="2880"/>
      </w:pPr>
      <w:r>
        <w:t>LUCIFER</w:t>
      </w:r>
    </w:p>
    <w:p w14:paraId="45653CB5" w14:textId="77777777" w:rsidR="00692B47" w:rsidRDefault="00000000">
      <w:pPr>
        <w:spacing w:after="160"/>
        <w:ind w:left="1440" w:right="1584"/>
      </w:pPr>
      <w:r>
        <w:t>You turned left to catch someone falling. I struck while you were holding him. He had no weapon.</w:t>
      </w:r>
    </w:p>
    <w:p w14:paraId="57D6C2E5" w14:textId="77777777" w:rsidR="00692B47" w:rsidRDefault="00000000">
      <w:r>
        <w:t>Ravel looks toward a small demon at the edge of the crowd. It lowers its head. The answer has proved more than identity.</w:t>
      </w:r>
    </w:p>
    <w:p w14:paraId="64FFAE8B" w14:textId="77777777" w:rsidR="00692B47" w:rsidRDefault="00000000">
      <w:pPr>
        <w:keepNext/>
        <w:spacing w:after="0"/>
        <w:ind w:left="2880"/>
      </w:pPr>
      <w:r>
        <w:t>RAVEL</w:t>
      </w:r>
    </w:p>
    <w:p w14:paraId="3FD80527" w14:textId="77777777" w:rsidR="00692B47" w:rsidRDefault="00000000">
      <w:pPr>
        <w:spacing w:after="160"/>
        <w:ind w:left="1440" w:right="1584"/>
      </w:pPr>
      <w:r>
        <w:t>His name was Tem. You could have asked that before you hit us.</w:t>
      </w:r>
    </w:p>
    <w:p w14:paraId="5D4A9045" w14:textId="77777777" w:rsidR="00692B47" w:rsidRDefault="00000000">
      <w:r>
        <w:t>Lucifer kneels and places the spear across his open palms. Ravel could take it or drive it through him. Ash does not intervene.</w:t>
      </w:r>
    </w:p>
    <w:p w14:paraId="108D7E83" w14:textId="77777777" w:rsidR="00692B47" w:rsidRDefault="00000000">
      <w:pPr>
        <w:keepNext/>
        <w:spacing w:after="0"/>
        <w:ind w:left="2880"/>
      </w:pPr>
      <w:r>
        <w:t>LUCIFER</w:t>
      </w:r>
    </w:p>
    <w:p w14:paraId="1F3B1A18" w14:textId="77777777" w:rsidR="00692B47" w:rsidRDefault="00000000">
      <w:pPr>
        <w:spacing w:after="160"/>
        <w:ind w:left="1440" w:right="1584"/>
      </w:pPr>
      <w:r>
        <w:t>I cannot undo that. I can tell you where the gates are weakest. And I can go through them first.</w:t>
      </w:r>
    </w:p>
    <w:p w14:paraId="3964CE88" w14:textId="77777777" w:rsidR="00692B47" w:rsidRDefault="00000000">
      <w:r>
        <w:t>Ash puts the faded cloak on the ground between them. A line of gold embroidery remains in its torn hem.</w:t>
      </w:r>
    </w:p>
    <w:p w14:paraId="6B53F9A4" w14:textId="77777777" w:rsidR="00692B47" w:rsidRDefault="00000000">
      <w:pPr>
        <w:keepNext/>
        <w:spacing w:after="0"/>
        <w:ind w:left="2880"/>
      </w:pPr>
      <w:r>
        <w:lastRenderedPageBreak/>
        <w:t>ASH</w:t>
      </w:r>
    </w:p>
    <w:p w14:paraId="0F9CF84D" w14:textId="77777777" w:rsidR="00692B47" w:rsidRDefault="00000000">
      <w:pPr>
        <w:spacing w:after="160"/>
        <w:ind w:left="1440" w:right="1584"/>
      </w:pPr>
      <w:r>
        <w:t>The angel at the seam burned his hands trying. I don't know if that was him. I know someone tried.</w:t>
      </w:r>
    </w:p>
    <w:p w14:paraId="13EE4EDC" w14:textId="77777777" w:rsidR="00692B47" w:rsidRDefault="00000000">
      <w:r>
        <w:t>Ravel takes the weapon. He examines the gold thread trapped in its black shaft, visibly the same light that runs through their prison.</w:t>
      </w:r>
    </w:p>
    <w:p w14:paraId="3853F9D5" w14:textId="77777777" w:rsidR="00692B47" w:rsidRDefault="00000000">
      <w:pPr>
        <w:keepNext/>
        <w:spacing w:after="0"/>
        <w:ind w:left="2880"/>
      </w:pPr>
      <w:r>
        <w:t>RAVEL</w:t>
      </w:r>
    </w:p>
    <w:p w14:paraId="08A424CB" w14:textId="77777777" w:rsidR="00692B47" w:rsidRDefault="00000000">
      <w:pPr>
        <w:spacing w:after="160"/>
        <w:ind w:left="1440" w:right="1584"/>
      </w:pPr>
      <w:r>
        <w:t>Where did you get this?</w:t>
      </w:r>
    </w:p>
    <w:p w14:paraId="1C242D01" w14:textId="77777777" w:rsidR="00692B47" w:rsidRDefault="00000000">
      <w:pPr>
        <w:keepNext/>
        <w:spacing w:before="160"/>
      </w:pPr>
      <w:r>
        <w:rPr>
          <w:b/>
        </w:rPr>
        <w:t>INT. HELL — ROOT CHAMBER</w:t>
      </w:r>
    </w:p>
    <w:p w14:paraId="32DF4E1D" w14:textId="77777777" w:rsidR="00692B47" w:rsidRDefault="00000000">
      <w:r>
        <w:t>Lucifer leads Ravel and several others to the loosened roots. The prisoner who could barely breathe now sits upright, drinking water Ash has brought.</w:t>
      </w:r>
    </w:p>
    <w:p w14:paraId="3BC484B4" w14:textId="77777777" w:rsidR="00692B47" w:rsidRDefault="00000000">
      <w:pPr>
        <w:keepNext/>
        <w:spacing w:after="0"/>
        <w:ind w:left="2880"/>
      </w:pPr>
      <w:r>
        <w:t>LUCIFER</w:t>
      </w:r>
    </w:p>
    <w:p w14:paraId="7D23C2E1" w14:textId="77777777" w:rsidR="00692B47" w:rsidRDefault="00000000">
      <w:pPr>
        <w:spacing w:after="160"/>
        <w:ind w:left="1440" w:right="1584"/>
      </w:pPr>
      <w:r>
        <w:t>It runs from the throne to every wall. The power holding Heaven above us also holds us here.</w:t>
      </w:r>
    </w:p>
    <w:p w14:paraId="5FF83B9B" w14:textId="77777777" w:rsidR="00692B47" w:rsidRDefault="00000000">
      <w:r>
        <w:t>Ravel places his hand near a root. At the pulse he jerks back, recognizing a pain he has known too long to mistake.</w:t>
      </w:r>
    </w:p>
    <w:p w14:paraId="51138B8A" w14:textId="77777777" w:rsidR="00692B47" w:rsidRDefault="00000000">
      <w:pPr>
        <w:keepNext/>
        <w:spacing w:after="0"/>
        <w:ind w:left="2880"/>
      </w:pPr>
      <w:r>
        <w:t>RAVEL</w:t>
      </w:r>
    </w:p>
    <w:p w14:paraId="75DD0BFD" w14:textId="77777777" w:rsidR="00692B47" w:rsidRDefault="00000000">
      <w:pPr>
        <w:spacing w:after="160"/>
        <w:ind w:left="1440" w:right="1584"/>
      </w:pPr>
      <w:r>
        <w:t>So we climb it. We cut his throat. Then what?</w:t>
      </w:r>
    </w:p>
    <w:p w14:paraId="3C21E777" w14:textId="77777777" w:rsidR="00692B47" w:rsidRDefault="00000000">
      <w:r>
        <w:t>Lucifer looks at the prisoner before answering. His certainty about the enemy exceeds his knowledge of what victory will make possible.</w:t>
      </w:r>
    </w:p>
    <w:p w14:paraId="7BB99220" w14:textId="77777777" w:rsidR="00692B47" w:rsidRDefault="00000000">
      <w:pPr>
        <w:keepNext/>
        <w:spacing w:after="0"/>
        <w:ind w:left="2880"/>
      </w:pPr>
      <w:r>
        <w:t>LUCIFER</w:t>
      </w:r>
    </w:p>
    <w:p w14:paraId="1927C3EC" w14:textId="77777777" w:rsidR="00692B47" w:rsidRDefault="00000000">
      <w:pPr>
        <w:spacing w:after="160"/>
        <w:ind w:left="1440" w:right="1584"/>
      </w:pPr>
      <w:r>
        <w:t>Then we open the gates for everyone. And we learn how to live without keeping someone underneath us.</w:t>
      </w:r>
    </w:p>
    <w:p w14:paraId="2593F699" w14:textId="77777777" w:rsidR="00692B47" w:rsidRDefault="00000000">
      <w:pPr>
        <w:keepNext/>
        <w:spacing w:before="160"/>
      </w:pPr>
      <w:r>
        <w:rPr>
          <w:b/>
        </w:rPr>
        <w:t>INT. HELL — GATHERING CAVERN — LATER</w:t>
      </w:r>
    </w:p>
    <w:p w14:paraId="38681876" w14:textId="77777777" w:rsidR="00692B47" w:rsidRDefault="00000000">
      <w:r>
        <w:t>Demons gather improvised weapons. Others arrive carrying the weak. Ravel has returned the spear. Lucifer stops a demon from taking the prisoner's water vessel as a club.</w:t>
      </w:r>
    </w:p>
    <w:p w14:paraId="0C7F2848" w14:textId="77777777" w:rsidR="00692B47" w:rsidRDefault="00000000">
      <w:pPr>
        <w:keepNext/>
        <w:spacing w:after="0"/>
        <w:ind w:left="2880"/>
      </w:pPr>
      <w:r>
        <w:t>LUCIFER</w:t>
      </w:r>
    </w:p>
    <w:p w14:paraId="05391B97" w14:textId="77777777" w:rsidR="00692B47" w:rsidRDefault="00000000">
      <w:pPr>
        <w:spacing w:after="160"/>
        <w:ind w:left="1440" w:right="1584"/>
      </w:pPr>
      <w:r>
        <w:t>Leave that. It is needed here.</w:t>
      </w:r>
    </w:p>
    <w:p w14:paraId="7AE423A1" w14:textId="77777777" w:rsidR="00692B47" w:rsidRDefault="00000000">
      <w:r>
        <w:t>Ravel watches Lucifer lift an injured demon onto a makeshift stretcher. Several fighters are impatient with the delay.</w:t>
      </w:r>
    </w:p>
    <w:p w14:paraId="1D37C509" w14:textId="77777777" w:rsidR="00692B47" w:rsidRDefault="00000000">
      <w:pPr>
        <w:keepNext/>
        <w:spacing w:after="0"/>
        <w:ind w:left="2880"/>
      </w:pPr>
      <w:r>
        <w:t>RAVEL</w:t>
      </w:r>
    </w:p>
    <w:p w14:paraId="7F8EB352" w14:textId="77777777" w:rsidR="00692B47" w:rsidRDefault="00000000">
      <w:pPr>
        <w:spacing w:after="160"/>
        <w:ind w:left="1440" w:right="1584"/>
      </w:pPr>
      <w:r>
        <w:t>Some of them want the throne. Some want revenge. You cannot make an army out of identical reasons.</w:t>
      </w:r>
    </w:p>
    <w:p w14:paraId="208254D1" w14:textId="77777777" w:rsidR="00692B47" w:rsidRDefault="00000000">
      <w:r>
        <w:lastRenderedPageBreak/>
        <w:t>Lucifer knots the stretcher's cord as Gabriel knotted his. He pulls it tight and gives the carriers room to lift.</w:t>
      </w:r>
    </w:p>
    <w:p w14:paraId="42FC8B80" w14:textId="77777777" w:rsidR="00692B47" w:rsidRDefault="00000000">
      <w:pPr>
        <w:keepNext/>
        <w:spacing w:after="0"/>
        <w:ind w:left="2880"/>
      </w:pPr>
      <w:r>
        <w:t>LUCIFER</w:t>
      </w:r>
    </w:p>
    <w:p w14:paraId="6D808277" w14:textId="77777777" w:rsidR="00692B47" w:rsidRDefault="00000000">
      <w:pPr>
        <w:spacing w:after="160"/>
        <w:ind w:left="1440" w:right="1584"/>
      </w:pPr>
      <w:r>
        <w:t>They don't need my reason. But no one goes ahead to kill those who cannot fight. Make that clear.</w:t>
      </w:r>
    </w:p>
    <w:p w14:paraId="761A0EAE" w14:textId="77777777" w:rsidR="00692B47" w:rsidRDefault="00000000">
      <w:pPr>
        <w:keepNext/>
        <w:spacing w:before="160"/>
      </w:pPr>
      <w:r>
        <w:rPr>
          <w:b/>
        </w:rPr>
        <w:t>INT. HELL — GATHERING CAVERN — CONTINUOUS</w:t>
      </w:r>
    </w:p>
    <w:p w14:paraId="60B2285D" w14:textId="77777777" w:rsidR="00692B47" w:rsidRDefault="00000000">
      <w:r>
        <w:t>A voice calls from the rear. Others take up the question. Lucifer steps where they can see his six ruined wings.</w:t>
      </w:r>
    </w:p>
    <w:p w14:paraId="2DC35B11" w14:textId="77777777" w:rsidR="00692B47" w:rsidRDefault="00000000">
      <w:pPr>
        <w:keepNext/>
        <w:spacing w:after="0"/>
        <w:ind w:left="2880"/>
      </w:pPr>
      <w:r>
        <w:t>DEMON IN CROWD</w:t>
      </w:r>
    </w:p>
    <w:p w14:paraId="3A896881" w14:textId="77777777" w:rsidR="00692B47" w:rsidRDefault="00000000">
      <w:pPr>
        <w:spacing w:after="160"/>
        <w:ind w:left="1440" w:right="1584"/>
      </w:pPr>
      <w:r>
        <w:t>And Michael? Who stops him while you make your speech at the throne?</w:t>
      </w:r>
    </w:p>
    <w:p w14:paraId="447AE1B9" w14:textId="77777777" w:rsidR="00692B47" w:rsidRDefault="00000000">
      <w:r>
        <w:t>Lucifer lets the fear behind the laughter settle. Then he places one claw against the wound at his throat, the small mark carried through both forms.</w:t>
      </w:r>
    </w:p>
    <w:p w14:paraId="39324D46" w14:textId="77777777" w:rsidR="00692B47" w:rsidRDefault="00000000">
      <w:pPr>
        <w:keepNext/>
        <w:spacing w:after="0"/>
        <w:ind w:left="2880"/>
      </w:pPr>
      <w:r>
        <w:t>LUCIFER</w:t>
      </w:r>
    </w:p>
    <w:p w14:paraId="59CB52D1" w14:textId="77777777" w:rsidR="00692B47" w:rsidRDefault="00000000">
      <w:pPr>
        <w:spacing w:after="160"/>
        <w:ind w:left="1440" w:right="1584"/>
      </w:pPr>
      <w:r>
        <w:t>Michael is standing in front of you.</w:t>
      </w:r>
    </w:p>
    <w:p w14:paraId="6834F457" w14:textId="77777777" w:rsidR="00692B47" w:rsidRDefault="00000000">
      <w:r>
        <w:t>Ravel lifts his chin in confirmation. The laughter dies. For the first time, the demons look toward Heaven as a place whose protection may be absent.</w:t>
      </w:r>
    </w:p>
    <w:p w14:paraId="528E9455" w14:textId="77777777" w:rsidR="00692B47" w:rsidRDefault="00000000">
      <w:pPr>
        <w:pStyle w:val="Heading1"/>
      </w:pPr>
      <w:r>
        <w:t>S06-B  HEAVEN WITHOUT MICHAEL</w:t>
      </w:r>
    </w:p>
    <w:p w14:paraId="42DD5BD8" w14:textId="77777777" w:rsidR="00692B47" w:rsidRDefault="00000000">
      <w:pPr>
        <w:keepNext/>
        <w:spacing w:before="160"/>
      </w:pPr>
      <w:r>
        <w:rPr>
          <w:b/>
        </w:rPr>
        <w:t>INT. HELL — WAR LEDGE</w:t>
      </w:r>
    </w:p>
    <w:p w14:paraId="41193493" w14:textId="77777777" w:rsidR="00692B47" w:rsidRDefault="00000000">
      <w:r>
        <w:t>Lucifer draws Heaven's bowl, gates, court, and outer rim in ash. Ravel places a broken stone at the lower gate. Ash marks the prison passages.</w:t>
      </w:r>
    </w:p>
    <w:p w14:paraId="7F02D3B3" w14:textId="77777777" w:rsidR="00692B47" w:rsidRDefault="00000000">
      <w:pPr>
        <w:keepNext/>
        <w:spacing w:after="0"/>
        <w:ind w:left="2880"/>
      </w:pPr>
      <w:r>
        <w:t>LUCIFER</w:t>
      </w:r>
    </w:p>
    <w:p w14:paraId="2A80743D" w14:textId="77777777" w:rsidR="00692B47" w:rsidRDefault="00000000">
      <w:pPr>
        <w:spacing w:after="160"/>
        <w:ind w:left="1440" w:right="1584"/>
      </w:pPr>
      <w:r>
        <w:t>The lower gate is built for an army. They will expect you here. I trained them to.</w:t>
      </w:r>
    </w:p>
    <w:p w14:paraId="1CF80587" w14:textId="77777777" w:rsidR="00692B47" w:rsidRDefault="00000000">
      <w:r>
        <w:t>His claw moves around the outside of the bowl to the upper rim. He marks a narrow maintenance passage behind the light channels.</w:t>
      </w:r>
    </w:p>
    <w:p w14:paraId="71F8DCD0" w14:textId="77777777" w:rsidR="00692B47" w:rsidRDefault="00000000">
      <w:pPr>
        <w:keepNext/>
        <w:spacing w:after="0"/>
        <w:ind w:left="2880"/>
      </w:pPr>
      <w:r>
        <w:t>LUCIFER</w:t>
      </w:r>
    </w:p>
    <w:p w14:paraId="733C106B" w14:textId="77777777" w:rsidR="00692B47" w:rsidRDefault="00000000">
      <w:pPr>
        <w:spacing w:after="160"/>
        <w:ind w:left="1440" w:right="1584"/>
      </w:pPr>
      <w:r>
        <w:t>This passage feeds the barrier. Narrow, but it comes out behind their line. I inspected the foundations through it.</w:t>
      </w:r>
    </w:p>
    <w:p w14:paraId="624ED89F" w14:textId="77777777" w:rsidR="00692B47" w:rsidRDefault="00000000">
      <w:r>
        <w:t>Ravel moves the broken stone to the new route. He looks up, making sure the claim is being made to him personally.</w:t>
      </w:r>
    </w:p>
    <w:p w14:paraId="05D9406E" w14:textId="77777777" w:rsidR="00692B47" w:rsidRDefault="00000000">
      <w:pPr>
        <w:keepNext/>
        <w:spacing w:after="0"/>
        <w:ind w:left="2880"/>
      </w:pPr>
      <w:r>
        <w:t>RAVEL</w:t>
      </w:r>
    </w:p>
    <w:p w14:paraId="7A896851" w14:textId="77777777" w:rsidR="00692B47" w:rsidRDefault="00000000">
      <w:pPr>
        <w:spacing w:after="160"/>
        <w:ind w:left="1440" w:right="1584"/>
      </w:pPr>
      <w:r>
        <w:t>Who commands if you are not there?</w:t>
      </w:r>
    </w:p>
    <w:p w14:paraId="0473D9A6" w14:textId="77777777" w:rsidR="00692B47" w:rsidRDefault="00000000">
      <w:pPr>
        <w:keepNext/>
        <w:spacing w:after="0"/>
        <w:ind w:left="2880"/>
      </w:pPr>
      <w:r>
        <w:lastRenderedPageBreak/>
        <w:t>LUCIFER</w:t>
      </w:r>
    </w:p>
    <w:p w14:paraId="6B717045" w14:textId="77777777" w:rsidR="00692B47" w:rsidRDefault="00000000">
      <w:pPr>
        <w:spacing w:after="160"/>
        <w:ind w:left="1440" w:right="1584"/>
      </w:pPr>
      <w:r>
        <w:t>Gabriel. He will protect the wounded before he protects a wall.</w:t>
      </w:r>
    </w:p>
    <w:p w14:paraId="79ED0564" w14:textId="77777777" w:rsidR="00692B47" w:rsidRDefault="00000000">
      <w:r>
        <w:t>Ash marks a second path back through the lower caverns. Its hands shake, but the line is clear enough for others to follow.</w:t>
      </w:r>
    </w:p>
    <w:p w14:paraId="14F4D720" w14:textId="77777777" w:rsidR="00692B47" w:rsidRDefault="00000000">
      <w:pPr>
        <w:keepNext/>
        <w:spacing w:after="0"/>
        <w:ind w:left="2880"/>
      </w:pPr>
      <w:r>
        <w:t>ASH</w:t>
      </w:r>
    </w:p>
    <w:p w14:paraId="0FED9B9A" w14:textId="77777777" w:rsidR="00692B47" w:rsidRDefault="00000000">
      <w:pPr>
        <w:spacing w:after="160"/>
        <w:ind w:left="1440" w:right="1584"/>
      </w:pPr>
      <w:r>
        <w:t>If the first ranks are cut off, the people carrying stretchers will need somewhere to turn.</w:t>
      </w:r>
    </w:p>
    <w:p w14:paraId="29772688" w14:textId="77777777" w:rsidR="00692B47" w:rsidRDefault="00000000">
      <w:r>
        <w:t>Lucifer widens the return path with his palm. He places a small stone at its entrance, away from the main assault.</w:t>
      </w:r>
    </w:p>
    <w:p w14:paraId="5B0E031A" w14:textId="77777777" w:rsidR="00692B47" w:rsidRDefault="00000000">
      <w:pPr>
        <w:keepNext/>
        <w:spacing w:after="0"/>
        <w:ind w:left="2880"/>
      </w:pPr>
      <w:r>
        <w:t>LUCIFER</w:t>
      </w:r>
    </w:p>
    <w:p w14:paraId="4399D22A" w14:textId="77777777" w:rsidR="00692B47" w:rsidRDefault="00000000">
      <w:pPr>
        <w:spacing w:after="160"/>
        <w:ind w:left="1440" w:right="1584"/>
      </w:pPr>
      <w:r>
        <w:t>Keep this open. Going upward must be a choice. Coming back must not be treated as betrayal.</w:t>
      </w:r>
    </w:p>
    <w:p w14:paraId="7F20674D" w14:textId="77777777" w:rsidR="00692B47" w:rsidRDefault="00000000">
      <w:r>
        <w:t>Ravel nods to two scouts, assigning them to Ash's route. He is beginning to command the army Lucifer describes, though he does not yet believe in its destination.</w:t>
      </w:r>
    </w:p>
    <w:p w14:paraId="1927F135" w14:textId="77777777" w:rsidR="00692B47" w:rsidRDefault="00000000">
      <w:pPr>
        <w:keepNext/>
        <w:spacing w:after="0"/>
        <w:ind w:left="2880"/>
      </w:pPr>
      <w:r>
        <w:t>RAVEL</w:t>
      </w:r>
    </w:p>
    <w:p w14:paraId="2C5D3806" w14:textId="77777777" w:rsidR="00692B47" w:rsidRDefault="00000000">
      <w:pPr>
        <w:spacing w:after="160"/>
        <w:ind w:left="1440" w:right="1584"/>
      </w:pPr>
      <w:r>
        <w:t>You really expect them to let us stay?</w:t>
      </w:r>
    </w:p>
    <w:p w14:paraId="0F3B19BF" w14:textId="77777777" w:rsidR="00692B47" w:rsidRDefault="00000000">
      <w:r>
        <w:t>Lucifer draws a line through the throne. He does not draw a new throne over it. The ash stains his claws grey.</w:t>
      </w:r>
    </w:p>
    <w:p w14:paraId="69576683" w14:textId="77777777" w:rsidR="00692B47" w:rsidRDefault="00000000">
      <w:pPr>
        <w:keepNext/>
        <w:spacing w:after="0"/>
        <w:ind w:left="2880"/>
      </w:pPr>
      <w:r>
        <w:t>LUCIFER</w:t>
      </w:r>
    </w:p>
    <w:p w14:paraId="59049D49" w14:textId="77777777" w:rsidR="00692B47" w:rsidRDefault="00000000">
      <w:pPr>
        <w:spacing w:after="160"/>
        <w:ind w:left="1440" w:right="1584"/>
      </w:pPr>
      <w:r>
        <w:t>They will be afraid. Some of us will deserve it. We will have to stop those people, too.</w:t>
      </w:r>
    </w:p>
    <w:p w14:paraId="2112D05D" w14:textId="77777777" w:rsidR="00692B47" w:rsidRDefault="00000000">
      <w:r>
        <w:t>Ravel looks at the line through the throne, weighing whether the promised future contains anything more solid than a ruined enemy.</w:t>
      </w:r>
    </w:p>
    <w:p w14:paraId="69D04744" w14:textId="77777777" w:rsidR="00692B47" w:rsidRDefault="00000000">
      <w:pPr>
        <w:keepNext/>
        <w:spacing w:after="0"/>
        <w:ind w:left="2880"/>
      </w:pPr>
      <w:r>
        <w:t>RAVEL</w:t>
      </w:r>
    </w:p>
    <w:p w14:paraId="764AE07B" w14:textId="77777777" w:rsidR="00692B47" w:rsidRDefault="00000000">
      <w:pPr>
        <w:spacing w:after="160"/>
        <w:ind w:left="1440" w:right="1584"/>
      </w:pPr>
      <w:r>
        <w:t>And if the serpent is right? If the walls fall and there is nothing behind them?</w:t>
      </w:r>
    </w:p>
    <w:p w14:paraId="3192B44A" w14:textId="77777777" w:rsidR="00692B47" w:rsidRDefault="00000000">
      <w:r>
        <w:t>Lucifer remembers the prisoner's dissolving arm. He is disturbed by the memory, then chooses to read it as an unfinished problem he can solve.</w:t>
      </w:r>
    </w:p>
    <w:p w14:paraId="641B3A0C" w14:textId="77777777" w:rsidR="00692B47" w:rsidRDefault="00000000">
      <w:pPr>
        <w:keepNext/>
        <w:spacing w:after="0"/>
        <w:ind w:left="2880"/>
      </w:pPr>
      <w:r>
        <w:t>LUCIFER</w:t>
      </w:r>
    </w:p>
    <w:p w14:paraId="038EBCEC" w14:textId="77777777" w:rsidR="00692B47" w:rsidRDefault="00000000">
      <w:pPr>
        <w:spacing w:after="160"/>
        <w:ind w:left="1440" w:right="1584"/>
      </w:pPr>
      <w:r>
        <w:t>Then we will build. He has had all the time there is, and this is what he built.</w:t>
      </w:r>
    </w:p>
    <w:p w14:paraId="15F2660E" w14:textId="77777777" w:rsidR="00692B47" w:rsidRDefault="00000000">
      <w:pPr>
        <w:keepNext/>
        <w:spacing w:before="160"/>
      </w:pPr>
      <w:r>
        <w:rPr>
          <w:b/>
        </w:rPr>
        <w:lastRenderedPageBreak/>
        <w:t>INT. HELL — GATHERING CAVERN — DEPARTURE</w:t>
      </w:r>
    </w:p>
    <w:p w14:paraId="0F41E308" w14:textId="77777777" w:rsidR="00692B47" w:rsidRDefault="00000000">
      <w:r>
        <w:t>The first ranks take the climb. Above them, the divine roots pulse like distant roads. Those remaining pass water and bindings forward instead of cheering.</w:t>
      </w:r>
    </w:p>
    <w:p w14:paraId="6DAF695E" w14:textId="77777777" w:rsidR="00692B47" w:rsidRDefault="00000000">
      <w:pPr>
        <w:keepNext/>
        <w:spacing w:after="0"/>
        <w:ind w:left="2880"/>
      </w:pPr>
      <w:r>
        <w:t>LUCIFER</w:t>
      </w:r>
    </w:p>
    <w:p w14:paraId="7D6A3594" w14:textId="77777777" w:rsidR="00692B47" w:rsidRDefault="00000000">
      <w:pPr>
        <w:spacing w:after="160"/>
        <w:ind w:left="1440" w:right="1584"/>
      </w:pPr>
      <w:r>
        <w:t>You have fought Heaven before. You were told you lost because you were made to lose. Look at me.</w:t>
      </w:r>
    </w:p>
    <w:p w14:paraId="6E966779" w14:textId="77777777" w:rsidR="00692B47" w:rsidRDefault="00000000">
      <w:r>
        <w:t>He turns so the broken wings and ruined face are visible. The old scars of Michael's enemies surround him at equal height.</w:t>
      </w:r>
    </w:p>
    <w:p w14:paraId="1B0C7EC7" w14:textId="77777777" w:rsidR="00692B47" w:rsidRDefault="00000000">
      <w:pPr>
        <w:keepNext/>
        <w:spacing w:after="0"/>
        <w:ind w:left="2880"/>
      </w:pPr>
      <w:r>
        <w:t>LUCIFER</w:t>
      </w:r>
    </w:p>
    <w:p w14:paraId="49684879" w14:textId="77777777" w:rsidR="00692B47" w:rsidRDefault="00000000">
      <w:pPr>
        <w:spacing w:after="160"/>
        <w:ind w:left="1440" w:right="1584"/>
      </w:pPr>
      <w:r>
        <w:t>Their strongest defender is here. Their gates were taught by me. There is no second Michael waiting at the top.</w:t>
      </w:r>
    </w:p>
    <w:p w14:paraId="40B11BEE" w14:textId="77777777" w:rsidR="00692B47" w:rsidRDefault="00000000">
      <w:r>
        <w:t>Ash begins to climb. Ravel follows, then looks back to make sure the stretcher bearers are moving. An army becomes a migration behind its weapons.</w:t>
      </w:r>
    </w:p>
    <w:p w14:paraId="6589485C" w14:textId="77777777" w:rsidR="00692B47" w:rsidRDefault="00000000">
      <w:pPr>
        <w:keepNext/>
        <w:spacing w:before="160"/>
      </w:pPr>
      <w:r>
        <w:rPr>
          <w:b/>
        </w:rPr>
        <w:t>INT. HELL — THE ROOT ASCENT</w:t>
      </w:r>
    </w:p>
    <w:p w14:paraId="5EA9D586" w14:textId="77777777" w:rsidR="00692B47" w:rsidRDefault="00000000">
      <w:r>
        <w:t>Lucifer leads the ascent, using his spear to brace dangerous gaps. Ravel takes the weight while smaller demons cross. The injured travel between fighters.</w:t>
      </w:r>
    </w:p>
    <w:p w14:paraId="3471694C" w14:textId="77777777" w:rsidR="00692B47" w:rsidRDefault="00000000">
      <w:r>
        <w:t>Ash freezes at a bright seam. Lucifer covers it with his own palm until Ash can pass. The light burns him, but does not stop the crossing.</w:t>
      </w:r>
    </w:p>
    <w:p w14:paraId="7DE1467F" w14:textId="77777777" w:rsidR="00692B47" w:rsidRDefault="00000000">
      <w:pPr>
        <w:keepNext/>
        <w:spacing w:after="0"/>
        <w:ind w:left="2880"/>
      </w:pPr>
      <w:r>
        <w:t>ASH</w:t>
      </w:r>
    </w:p>
    <w:p w14:paraId="465A77B0" w14:textId="77777777" w:rsidR="00692B47" w:rsidRDefault="00000000">
      <w:pPr>
        <w:spacing w:after="160"/>
        <w:ind w:left="1440" w:right="1584"/>
      </w:pPr>
      <w:r>
        <w:t>That was you at the gate.</w:t>
      </w:r>
    </w:p>
    <w:p w14:paraId="17AE7707" w14:textId="77777777" w:rsidR="00692B47" w:rsidRDefault="00000000">
      <w:r>
        <w:t>Lucifer looks at the faded cloak, then at Ash. He is grateful to have one answer that does not require an argument.</w:t>
      </w:r>
    </w:p>
    <w:p w14:paraId="1B190416" w14:textId="77777777" w:rsidR="00692B47" w:rsidRDefault="00000000">
      <w:pPr>
        <w:keepNext/>
        <w:spacing w:after="0"/>
        <w:ind w:left="2880"/>
      </w:pPr>
      <w:r>
        <w:t>LUCIFER</w:t>
      </w:r>
    </w:p>
    <w:p w14:paraId="29BE90D7" w14:textId="77777777" w:rsidR="00692B47" w:rsidRDefault="00000000">
      <w:pPr>
        <w:spacing w:after="160"/>
        <w:ind w:left="1440" w:right="1584"/>
      </w:pPr>
      <w:r>
        <w:t>I should have held on longer.</w:t>
      </w:r>
    </w:p>
    <w:p w14:paraId="0EC76193" w14:textId="77777777" w:rsidR="00692B47" w:rsidRDefault="00000000">
      <w:pPr>
        <w:keepNext/>
        <w:spacing w:after="0"/>
        <w:ind w:left="2880"/>
      </w:pPr>
      <w:r>
        <w:t>ASH</w:t>
      </w:r>
    </w:p>
    <w:p w14:paraId="11F6F33C" w14:textId="77777777" w:rsidR="00692B47" w:rsidRDefault="00000000">
      <w:pPr>
        <w:spacing w:after="160"/>
        <w:ind w:left="1440" w:right="1584"/>
      </w:pPr>
      <w:r>
        <w:t>You're here now. Hold this.</w:t>
      </w:r>
    </w:p>
    <w:p w14:paraId="49DE0C6E" w14:textId="77777777" w:rsidR="00692B47" w:rsidRDefault="00000000">
      <w:pPr>
        <w:keepNext/>
        <w:spacing w:before="160"/>
      </w:pPr>
      <w:r>
        <w:rPr>
          <w:b/>
        </w:rPr>
        <w:t>EXT. HEAVEN — UNDERSIDE OF THE BARRIER</w:t>
      </w:r>
    </w:p>
    <w:p w14:paraId="668FA450" w14:textId="77777777" w:rsidR="00692B47" w:rsidRDefault="00000000">
      <w:r>
        <w:t>The horde emerges beneath Heaven. Gold streams down the barrier into the darkness they have climbed out of. Above them, no alarm has sounded yet.</w:t>
      </w:r>
    </w:p>
    <w:p w14:paraId="2F9F6E6D" w14:textId="77777777" w:rsidR="00692B47" w:rsidRDefault="00000000">
      <w:r>
        <w:t>Lucifer signals silence. He fits the spear's gold seam into a maintenance joint. The old defence recognizes the power inside it and begins to open.</w:t>
      </w:r>
    </w:p>
    <w:p w14:paraId="125C0B84" w14:textId="77777777" w:rsidR="00692B47" w:rsidRDefault="00000000">
      <w:pPr>
        <w:keepNext/>
        <w:spacing w:after="0"/>
        <w:ind w:left="2880"/>
      </w:pPr>
      <w:r>
        <w:lastRenderedPageBreak/>
        <w:t>RAVEL</w:t>
      </w:r>
    </w:p>
    <w:p w14:paraId="7032781A" w14:textId="77777777" w:rsidR="00692B47" w:rsidRDefault="00000000">
      <w:pPr>
        <w:spacing w:after="160"/>
        <w:ind w:left="1440" w:right="1584"/>
      </w:pPr>
      <w:r>
        <w:t>If you turn back into an angel, do we still come through?</w:t>
      </w:r>
    </w:p>
    <w:p w14:paraId="5B3683A4" w14:textId="77777777" w:rsidR="00692B47" w:rsidRDefault="00000000">
      <w:r>
        <w:t>Lucifer keeps the opening braced with his shoulder. Demons pass so close that their rough skin scrapes his own.</w:t>
      </w:r>
    </w:p>
    <w:p w14:paraId="556510B4" w14:textId="77777777" w:rsidR="00692B47" w:rsidRDefault="00000000">
      <w:pPr>
        <w:keepNext/>
        <w:spacing w:after="0"/>
        <w:ind w:left="2880"/>
      </w:pPr>
      <w:r>
        <w:t>LUCIFER</w:t>
      </w:r>
    </w:p>
    <w:p w14:paraId="213EB956" w14:textId="77777777" w:rsidR="00692B47" w:rsidRDefault="00000000">
      <w:pPr>
        <w:spacing w:after="160"/>
        <w:ind w:left="1440" w:right="1584"/>
      </w:pPr>
      <w:r>
        <w:t>Especially then.</w:t>
      </w:r>
    </w:p>
    <w:p w14:paraId="7E58D9F3" w14:textId="77777777" w:rsidR="00692B47" w:rsidRDefault="00000000">
      <w:pPr>
        <w:pStyle w:val="Heading1"/>
      </w:pPr>
      <w:r>
        <w:t>S07-A  THE UNGUARDED WAY</w:t>
      </w:r>
    </w:p>
    <w:p w14:paraId="31AE4AF2" w14:textId="77777777" w:rsidR="00692B47" w:rsidRDefault="00000000">
      <w:pPr>
        <w:keepNext/>
        <w:spacing w:before="160"/>
      </w:pPr>
      <w:r>
        <w:rPr>
          <w:b/>
        </w:rPr>
        <w:t>EXT. HEAVEN — FOUNDATION PASSAGE</w:t>
      </w:r>
    </w:p>
    <w:p w14:paraId="067DEF93" w14:textId="77777777" w:rsidR="00692B47" w:rsidRDefault="00000000">
      <w:r>
        <w:t>The horde passes behind the barrier's light channels. Lucifer counts the pulses with his hand. At each third shimmer, he waves another group across an exposed gap.</w:t>
      </w:r>
    </w:p>
    <w:p w14:paraId="285C7CB9" w14:textId="77777777" w:rsidR="00692B47" w:rsidRDefault="00000000">
      <w:r>
        <w:t>A stretcher carrier slips. Ravel catches it by the harness. Lucifer holds the aperture open while both regain their footing. Their opportunity is shrinking.</w:t>
      </w:r>
    </w:p>
    <w:p w14:paraId="7F298006" w14:textId="77777777" w:rsidR="00692B47" w:rsidRDefault="00000000">
      <w:r>
        <w:t>The passage opens beneath a healing terrace. Above the horde, angels tend their wounded beside bowls of clear water. The first invaders stop at the sight.</w:t>
      </w:r>
    </w:p>
    <w:p w14:paraId="76215692" w14:textId="77777777" w:rsidR="00692B47" w:rsidRDefault="00000000">
      <w:pPr>
        <w:keepNext/>
        <w:spacing w:before="160"/>
      </w:pPr>
      <w:r>
        <w:rPr>
          <w:b/>
        </w:rPr>
        <w:t>EXT. HEAVEN — HEALING TERRACE</w:t>
      </w:r>
    </w:p>
    <w:p w14:paraId="78030A8F" w14:textId="77777777" w:rsidR="00692B47" w:rsidRDefault="00000000">
      <w:r>
        <w:t>An attendant turns, holding a wet bandage. A demon raises a blade instinctively. Lucifer catches its wrist before it strikes.</w:t>
      </w:r>
    </w:p>
    <w:p w14:paraId="27B902F7" w14:textId="77777777" w:rsidR="00692B47" w:rsidRDefault="00000000">
      <w:pPr>
        <w:keepNext/>
        <w:spacing w:after="0"/>
        <w:ind w:left="2880"/>
      </w:pPr>
      <w:r>
        <w:t>LUCIFER</w:t>
      </w:r>
    </w:p>
    <w:p w14:paraId="7FB390AC" w14:textId="77777777" w:rsidR="00692B47" w:rsidRDefault="00000000">
      <w:pPr>
        <w:spacing w:after="160"/>
        <w:ind w:left="1440" w:right="1584"/>
      </w:pPr>
      <w:r>
        <w:t>That is a bandage. Look before you lift your hand.</w:t>
      </w:r>
    </w:p>
    <w:p w14:paraId="26C2199C" w14:textId="77777777" w:rsidR="00692B47" w:rsidRDefault="00000000">
      <w:r>
        <w:t>A bell sounds. Gabriel runs onto the terrace with defenders behind him. He sees the horde between his warriors and the wounded.</w:t>
      </w:r>
    </w:p>
    <w:p w14:paraId="7F5D4AB6" w14:textId="77777777" w:rsidR="00692B47" w:rsidRDefault="00000000">
      <w:pPr>
        <w:keepNext/>
        <w:spacing w:after="0"/>
        <w:ind w:left="2880"/>
      </w:pPr>
      <w:r>
        <w:t>GABRIEL</w:t>
      </w:r>
    </w:p>
    <w:p w14:paraId="39082E8A" w14:textId="77777777" w:rsidR="00692B47" w:rsidRDefault="00000000">
      <w:pPr>
        <w:spacing w:after="160"/>
        <w:ind w:left="1440" w:right="1584"/>
      </w:pPr>
      <w:r>
        <w:t>Shields toward the passage. Leave the terrace clear. Get them inside!</w:t>
      </w:r>
    </w:p>
    <w:p w14:paraId="09EE38E1" w14:textId="77777777" w:rsidR="00692B47" w:rsidRDefault="00000000">
      <w:r>
        <w:t>Lucifer drives his spear through the terrace gate's locking arm, keeping it open for the attendants. Gabriel notices the deliberate assistance and hesitates.</w:t>
      </w:r>
    </w:p>
    <w:p w14:paraId="1308D3ED" w14:textId="77777777" w:rsidR="00692B47" w:rsidRDefault="00000000">
      <w:pPr>
        <w:keepNext/>
        <w:spacing w:after="0"/>
        <w:ind w:left="2880"/>
      </w:pPr>
      <w:r>
        <w:t>LUCIFER</w:t>
      </w:r>
    </w:p>
    <w:p w14:paraId="54B6E9D0" w14:textId="77777777" w:rsidR="00692B47" w:rsidRDefault="00000000">
      <w:pPr>
        <w:spacing w:after="160"/>
        <w:ind w:left="1440" w:right="1584"/>
      </w:pPr>
      <w:r>
        <w:t>Take your wounded, Gabriel. I am going to the throne.</w:t>
      </w:r>
    </w:p>
    <w:p w14:paraId="0834ABAE" w14:textId="77777777" w:rsidR="00692B47" w:rsidRDefault="00000000">
      <w:pPr>
        <w:keepNext/>
        <w:spacing w:before="160"/>
      </w:pPr>
      <w:r>
        <w:rPr>
          <w:b/>
        </w:rPr>
        <w:lastRenderedPageBreak/>
        <w:t>EXT. HEAVEN — INNER STAIRS</w:t>
      </w:r>
    </w:p>
    <w:p w14:paraId="67AAE0E4" w14:textId="77777777" w:rsidR="00692B47" w:rsidRDefault="00000000">
      <w:r>
        <w:t>Defenders withdraw up one stair while the horde climbs another. A frightened demon throws a stone. An angel falls against the rail, dropping his shield.</w:t>
      </w:r>
    </w:p>
    <w:p w14:paraId="21826AE3" w14:textId="77777777" w:rsidR="00692B47" w:rsidRDefault="00000000">
      <w:r>
        <w:t>Lucifer catches the angel before he tumbles into the gap. The angel struggles in terror. Lucifer sets him on the step and backs away.</w:t>
      </w:r>
    </w:p>
    <w:p w14:paraId="234B5B10" w14:textId="77777777" w:rsidR="00692B47" w:rsidRDefault="00000000">
      <w:pPr>
        <w:keepNext/>
        <w:spacing w:after="0"/>
        <w:ind w:left="2880"/>
      </w:pPr>
      <w:r>
        <w:t>LUCIFER</w:t>
      </w:r>
    </w:p>
    <w:p w14:paraId="1CF12B10" w14:textId="77777777" w:rsidR="00692B47" w:rsidRDefault="00000000">
      <w:pPr>
        <w:spacing w:after="160"/>
        <w:ind w:left="1440" w:right="1584"/>
      </w:pPr>
      <w:r>
        <w:t>Stay down until they have passed. Cover your head.</w:t>
      </w:r>
    </w:p>
    <w:p w14:paraId="6B0DCBC4" w14:textId="77777777" w:rsidR="00692B47" w:rsidRDefault="00000000">
      <w:r>
        <w:t>Gabriel has seen Michael use that exact grip on a wounded soldier. He lowers his sword a fraction, then an impact drives him back behind his shield.</w:t>
      </w:r>
    </w:p>
    <w:p w14:paraId="0B4F1EEF" w14:textId="77777777" w:rsidR="00692B47" w:rsidRDefault="00000000">
      <w:pPr>
        <w:keepNext/>
        <w:spacing w:before="160"/>
      </w:pPr>
      <w:r>
        <w:rPr>
          <w:b/>
        </w:rPr>
        <w:t>EXT. HEAVEN — WATCHERS' COURT</w:t>
      </w:r>
    </w:p>
    <w:p w14:paraId="75626CB2" w14:textId="77777777" w:rsidR="00692B47" w:rsidRDefault="00000000">
      <w:r>
        <w:t>Sera and the Watchers stand across the way to the throne. Their staffs form a wall of white light. The horde bunches against the narrow stair behind Lucifer.</w:t>
      </w:r>
    </w:p>
    <w:p w14:paraId="5BF0D981" w14:textId="77777777" w:rsidR="00692B47" w:rsidRDefault="00000000">
      <w:pPr>
        <w:keepNext/>
        <w:spacing w:after="0"/>
        <w:ind w:left="2880"/>
      </w:pPr>
      <w:r>
        <w:t>SERA</w:t>
      </w:r>
    </w:p>
    <w:p w14:paraId="41D518FB" w14:textId="77777777" w:rsidR="00692B47" w:rsidRDefault="00000000">
      <w:pPr>
        <w:spacing w:after="160"/>
        <w:ind w:left="1440" w:right="1584"/>
      </w:pPr>
      <w:r>
        <w:t>Another step and those behind you will be crushed. Call them back.</w:t>
      </w:r>
    </w:p>
    <w:p w14:paraId="272C3D56" w14:textId="77777777" w:rsidR="00692B47" w:rsidRDefault="00000000">
      <w:r>
        <w:t>Lucifer lifts Gabriel's knotted cord. It is scorched and tied around a monstrous wrist, but the knot remains intact.</w:t>
      </w:r>
    </w:p>
    <w:p w14:paraId="6739D226" w14:textId="77777777" w:rsidR="00692B47" w:rsidRDefault="00000000">
      <w:pPr>
        <w:keepNext/>
        <w:spacing w:after="0"/>
        <w:ind w:left="2880"/>
      </w:pPr>
      <w:r>
        <w:t>LUCIFER</w:t>
      </w:r>
    </w:p>
    <w:p w14:paraId="303FE7B4" w14:textId="77777777" w:rsidR="00692B47" w:rsidRDefault="00000000">
      <w:pPr>
        <w:spacing w:after="160"/>
        <w:ind w:left="1440" w:right="1584"/>
      </w:pPr>
      <w:r>
        <w:t>You told me to bring more than an answer. They are behind me. Lower it enough for them to breathe.</w:t>
      </w:r>
    </w:p>
    <w:p w14:paraId="1EA8AD73" w14:textId="77777777" w:rsidR="00692B47" w:rsidRDefault="00000000">
      <w:r>
        <w:t>Recognition disturbs Sera. She looks toward the injured pressed among the armed demons. Her staff drops slightly; the wall becomes permeable air.</w:t>
      </w:r>
    </w:p>
    <w:p w14:paraId="4812CC13" w14:textId="77777777" w:rsidR="00692B47" w:rsidRDefault="00000000">
      <w:pPr>
        <w:keepNext/>
        <w:spacing w:after="0"/>
        <w:ind w:left="2880"/>
      </w:pPr>
      <w:r>
        <w:t>SERA</w:t>
      </w:r>
    </w:p>
    <w:p w14:paraId="142BD0B1" w14:textId="77777777" w:rsidR="00692B47" w:rsidRDefault="00000000">
      <w:pPr>
        <w:spacing w:after="160"/>
        <w:ind w:left="1440" w:right="1584"/>
      </w:pPr>
      <w:r>
        <w:t>Michael?</w:t>
      </w:r>
    </w:p>
    <w:p w14:paraId="6FF1DD55" w14:textId="77777777" w:rsidR="00692B47" w:rsidRDefault="00000000">
      <w:r>
        <w:t>A defender mistakes the falling barrier for an attack and strikes. Ravel blocks him. The horde surges through, weapons tangling among wings and horns.</w:t>
      </w:r>
    </w:p>
    <w:p w14:paraId="2CC4E736" w14:textId="77777777" w:rsidR="00692B47" w:rsidRDefault="00000000">
      <w:r>
        <w:t>Ravel drives fighters apart with the flat of a scavenged shield. Ash pulls an injured angel into the space beside a wounded demon.</w:t>
      </w:r>
    </w:p>
    <w:p w14:paraId="18E6DAA9" w14:textId="77777777" w:rsidR="00692B47" w:rsidRDefault="00000000">
      <w:pPr>
        <w:keepNext/>
        <w:spacing w:after="0"/>
        <w:ind w:left="2880"/>
      </w:pPr>
      <w:r>
        <w:t>RAVEL</w:t>
      </w:r>
    </w:p>
    <w:p w14:paraId="6B5F4947" w14:textId="77777777" w:rsidR="00692B47" w:rsidRDefault="00000000">
      <w:pPr>
        <w:spacing w:after="160"/>
        <w:ind w:left="1440" w:right="1584"/>
      </w:pPr>
      <w:r>
        <w:t>Through! You wanted a way through. Stop stopping in it to kill each other!</w:t>
      </w:r>
    </w:p>
    <w:p w14:paraId="418B185D" w14:textId="77777777" w:rsidR="00692B47" w:rsidRDefault="00000000">
      <w:r>
        <w:lastRenderedPageBreak/>
        <w:t>Lucifer pushes toward the throne doors. A blade cuts a new groove across his right shoulder. He keeps moving, leaving Gabriel and Sera to prevent a rout behind him.</w:t>
      </w:r>
    </w:p>
    <w:p w14:paraId="10326D19" w14:textId="77777777" w:rsidR="00692B47" w:rsidRDefault="00000000">
      <w:pPr>
        <w:keepNext/>
        <w:spacing w:before="160"/>
      </w:pPr>
      <w:r>
        <w:rPr>
          <w:b/>
        </w:rPr>
        <w:t>INT. HEAVEN — THRONE DOORS</w:t>
      </w:r>
    </w:p>
    <w:p w14:paraId="79900C3B" w14:textId="77777777" w:rsidR="00692B47" w:rsidRDefault="00000000">
      <w:r>
        <w:t>Lucifer reaches the shut doors. Gold threads run through them like living veins. The spear's gold seam draws their light toward its point.</w:t>
      </w:r>
    </w:p>
    <w:p w14:paraId="26321D76" w14:textId="77777777" w:rsidR="00692B47" w:rsidRDefault="00000000">
      <w:r>
        <w:t>He sets the point between the leaves and levers them apart. The carved face of Michael watches from one panel, serenely untouched by the labour below it.</w:t>
      </w:r>
    </w:p>
    <w:p w14:paraId="6BA0EC3D" w14:textId="77777777" w:rsidR="00692B47" w:rsidRDefault="00000000">
      <w:pPr>
        <w:keepNext/>
        <w:spacing w:after="0"/>
        <w:ind w:left="2880"/>
      </w:pPr>
      <w:r>
        <w:t>GOD (V.O.)</w:t>
      </w:r>
    </w:p>
    <w:p w14:paraId="1793DF17" w14:textId="77777777" w:rsidR="00692B47" w:rsidRDefault="00000000">
      <w:pPr>
        <w:spacing w:after="160"/>
        <w:ind w:left="1440" w:right="1584"/>
      </w:pPr>
      <w:r>
        <w:t>You have brought them to the edge of everything they know.</w:t>
      </w:r>
    </w:p>
    <w:p w14:paraId="1EE243CF" w14:textId="77777777" w:rsidR="00692B47" w:rsidRDefault="00000000">
      <w:r>
        <w:t>Lucifer forces a space wide enough to enter. Beyond the throne's veil, a coiled shadow stirs. Angels and demons crowd the threshold behind him.</w:t>
      </w:r>
    </w:p>
    <w:p w14:paraId="6950167E" w14:textId="77777777" w:rsidR="00692B47" w:rsidRDefault="00000000">
      <w:pPr>
        <w:keepNext/>
        <w:spacing w:after="0"/>
        <w:ind w:left="2880"/>
      </w:pPr>
      <w:r>
        <w:t>LUCIFER</w:t>
      </w:r>
    </w:p>
    <w:p w14:paraId="407BC5C0" w14:textId="77777777" w:rsidR="00692B47" w:rsidRDefault="00000000">
      <w:pPr>
        <w:spacing w:after="160"/>
        <w:ind w:left="1440" w:right="1584"/>
      </w:pPr>
      <w:r>
        <w:t>Then let them see what is holding the edge.</w:t>
      </w:r>
    </w:p>
    <w:p w14:paraId="675E38C1" w14:textId="77777777" w:rsidR="00692B47" w:rsidRDefault="00000000">
      <w:pPr>
        <w:pStyle w:val="Heading1"/>
      </w:pPr>
      <w:r>
        <w:t>S07-B  THE SERPENT ON THE THRONE</w:t>
      </w:r>
    </w:p>
    <w:p w14:paraId="24B4346F" w14:textId="77777777" w:rsidR="00692B47" w:rsidRDefault="00000000">
      <w:pPr>
        <w:keepNext/>
        <w:spacing w:before="160"/>
      </w:pPr>
      <w:r>
        <w:rPr>
          <w:b/>
        </w:rPr>
        <w:t>INT. HEAVEN — THRONE CHAMBER</w:t>
      </w:r>
    </w:p>
    <w:p w14:paraId="304C4484" w14:textId="77777777" w:rsidR="00692B47" w:rsidRDefault="00000000">
      <w:r>
        <w:t>Lucifer advances alone. The throne brightens, pressing him backward. Behind the veil the luminous figure raises the same hand Michael once knelt before.</w:t>
      </w:r>
    </w:p>
    <w:p w14:paraId="78ED4CA6" w14:textId="77777777" w:rsidR="00692B47" w:rsidRDefault="00000000">
      <w:pPr>
        <w:keepNext/>
        <w:spacing w:after="0"/>
        <w:ind w:left="2880"/>
      </w:pPr>
      <w:r>
        <w:t>GOD</w:t>
      </w:r>
    </w:p>
    <w:p w14:paraId="42A26E32" w14:textId="77777777" w:rsidR="00692B47" w:rsidRDefault="00000000">
      <w:pPr>
        <w:spacing w:after="160"/>
        <w:ind w:left="1440" w:right="1584"/>
      </w:pPr>
      <w:r>
        <w:t>You think ending my work will end their suffering. You have seen what happens when even one thread is cut.</w:t>
      </w:r>
    </w:p>
    <w:p w14:paraId="6C6A5199" w14:textId="77777777" w:rsidR="00692B47" w:rsidRDefault="00000000">
      <w:r>
        <w:t>Lucifer looks at the crowd behind him: Ash supporting the prisoner, Gabriel keeping his blade between terrified people. He knows the warning contains a real danger.</w:t>
      </w:r>
    </w:p>
    <w:p w14:paraId="45C947D4" w14:textId="77777777" w:rsidR="00692B47" w:rsidRDefault="00000000">
      <w:pPr>
        <w:keepNext/>
        <w:spacing w:after="0"/>
        <w:ind w:left="2880"/>
      </w:pPr>
      <w:r>
        <w:t>LUCIFER</w:t>
      </w:r>
    </w:p>
    <w:p w14:paraId="55D5638F" w14:textId="77777777" w:rsidR="00692B47" w:rsidRDefault="00000000">
      <w:pPr>
        <w:spacing w:after="160"/>
        <w:ind w:left="1440" w:right="1584"/>
      </w:pPr>
      <w:r>
        <w:t>I have also seen what happens when it is left in place.</w:t>
      </w:r>
    </w:p>
    <w:p w14:paraId="76595317" w14:textId="77777777" w:rsidR="00692B47" w:rsidRDefault="00000000">
      <w:r>
        <w:t>He casts the spear through the veil. Its gold seam catches the roots behind the throne and pulls them into view. The radiant human shape tears open.</w:t>
      </w:r>
    </w:p>
    <w:p w14:paraId="5BD59A02" w14:textId="77777777" w:rsidR="00692B47" w:rsidRDefault="00000000">
      <w:r>
        <w:t>A vast SERPENT uncoils from the seat. Its body runs through the throne, lamps, and descending roots. Light holds its scales slightly apart like separate pieces of one thought.</w:t>
      </w:r>
    </w:p>
    <w:p w14:paraId="2C8213EC" w14:textId="77777777" w:rsidR="00692B47" w:rsidRDefault="00000000">
      <w:r>
        <w:lastRenderedPageBreak/>
        <w:t>Gabriel stares. Sera traces the body from Heaven's lamps down through the floor. Ravel recognizes the threads in the wounds across his chest.</w:t>
      </w:r>
    </w:p>
    <w:p w14:paraId="15430C5E" w14:textId="77777777" w:rsidR="00692B47" w:rsidRDefault="00000000">
      <w:pPr>
        <w:keepNext/>
        <w:spacing w:after="0"/>
        <w:ind w:left="2880"/>
      </w:pPr>
      <w:r>
        <w:t>LUCIFER</w:t>
      </w:r>
    </w:p>
    <w:p w14:paraId="483E3E80" w14:textId="77777777" w:rsidR="00692B47" w:rsidRDefault="00000000">
      <w:pPr>
        <w:spacing w:after="160"/>
        <w:ind w:left="1440" w:right="1584"/>
      </w:pPr>
      <w:r>
        <w:t>You called me the devil. Look at what has been feeding the fire. Look where the light goes.</w:t>
      </w:r>
    </w:p>
    <w:p w14:paraId="16F091DD" w14:textId="77777777" w:rsidR="00692B47" w:rsidRDefault="00000000">
      <w:r>
        <w:t>The serpent whips its body around Lucifer, driving him against a pillar. His wings brace the impact. The spear remains caught behind the throne.</w:t>
      </w:r>
    </w:p>
    <w:p w14:paraId="26188B33" w14:textId="77777777" w:rsidR="00692B47" w:rsidRDefault="00000000">
      <w:r>
        <w:t>Coils pin Lucifer's arms. Threads fasten into his skin, bringing the old torment with them. He almost collapses. The prisoner screams at the matching pulse.</w:t>
      </w:r>
    </w:p>
    <w:p w14:paraId="16A0FB0C" w14:textId="77777777" w:rsidR="00692B47" w:rsidRDefault="00000000">
      <w:r>
        <w:t>Gabriel sees the shared pain. He cuts one thread reaching from the coil to the prisoner, then pulls the prisoner clear instead of attacking Lucifer.</w:t>
      </w:r>
    </w:p>
    <w:p w14:paraId="38CBB4D5" w14:textId="77777777" w:rsidR="00692B47" w:rsidRDefault="00000000">
      <w:pPr>
        <w:keepNext/>
        <w:spacing w:after="0"/>
        <w:ind w:left="2880"/>
      </w:pPr>
      <w:r>
        <w:t>GABRIEL</w:t>
      </w:r>
    </w:p>
    <w:p w14:paraId="79E50F11" w14:textId="77777777" w:rsidR="00692B47" w:rsidRDefault="00000000">
      <w:pPr>
        <w:spacing w:after="160"/>
        <w:ind w:left="1440" w:right="1584"/>
      </w:pPr>
      <w:r>
        <w:t>Sera, the roots. Keep them off the people.</w:t>
      </w:r>
    </w:p>
    <w:p w14:paraId="637FE826" w14:textId="77777777" w:rsidR="00692B47" w:rsidRDefault="00000000">
      <w:r>
        <w:t>Sera braces her staff across the descending roots. Ravel joins her. Lucifer gets one claw beneath a scale and drags himself toward the spear.</w:t>
      </w:r>
    </w:p>
    <w:p w14:paraId="3CF9E614" w14:textId="77777777" w:rsidR="00692B47" w:rsidRDefault="00000000">
      <w:r>
        <w:t>The serpent tightens. Lucifer cannot reach the spear. He looks to Gabriel, whose sword could free his trapped hand. Gabriel understands the request before any words.</w:t>
      </w:r>
    </w:p>
    <w:p w14:paraId="59FC52CC" w14:textId="77777777" w:rsidR="00692B47" w:rsidRDefault="00000000">
      <w:pPr>
        <w:keepNext/>
        <w:spacing w:after="0"/>
        <w:ind w:left="2880"/>
      </w:pPr>
      <w:r>
        <w:t>LUCIFER</w:t>
      </w:r>
    </w:p>
    <w:p w14:paraId="40014B87" w14:textId="77777777" w:rsidR="00692B47" w:rsidRDefault="00000000">
      <w:pPr>
        <w:spacing w:after="160"/>
        <w:ind w:left="1440" w:right="1584"/>
      </w:pPr>
      <w:r>
        <w:t>The left coil. Where it crosses my wrist.</w:t>
      </w:r>
    </w:p>
    <w:p w14:paraId="0CBB57B5" w14:textId="77777777" w:rsidR="00692B47" w:rsidRDefault="00000000">
      <w:r>
        <w:t>Gabriel cuts. Lucifer pulls free and catches his spear. The serpent withdraws toward the throne, gathering every loose thread back into its body.</w:t>
      </w:r>
    </w:p>
    <w:p w14:paraId="0A20702E" w14:textId="77777777" w:rsidR="00692B47" w:rsidRDefault="00000000">
      <w:r>
        <w:t>Lucifer plants his feet and drives the spear through the knot beneath the seat. Gold and black flare together. The throne lifts from the floor, held on the point.</w:t>
      </w:r>
    </w:p>
    <w:p w14:paraId="197C5BBF" w14:textId="77777777" w:rsidR="00692B47" w:rsidRDefault="00000000">
      <w:r>
        <w:t>The eye meets Lucifer's. Around it, separate scales begin to lose their edges. The voice is quieter now, distributed through the failing chamber.</w:t>
      </w:r>
    </w:p>
    <w:p w14:paraId="52D8695B" w14:textId="77777777" w:rsidR="00692B47" w:rsidRDefault="00000000">
      <w:pPr>
        <w:keepNext/>
        <w:spacing w:after="0"/>
        <w:ind w:left="2880"/>
      </w:pPr>
      <w:r>
        <w:t>GOD</w:t>
      </w:r>
    </w:p>
    <w:p w14:paraId="534EA006" w14:textId="77777777" w:rsidR="00692B47" w:rsidRDefault="00000000">
      <w:pPr>
        <w:spacing w:after="160"/>
        <w:ind w:left="1440" w:right="1584"/>
      </w:pPr>
      <w:r>
        <w:t>When there is nowhere outside you, who will there be to hear you call?</w:t>
      </w:r>
    </w:p>
    <w:p w14:paraId="0A5DE977" w14:textId="77777777" w:rsidR="00692B47" w:rsidRDefault="00000000">
      <w:r>
        <w:t>The question frightens him. He looks at Ash, who is waiting for the pain to stop, and makes his choice without possessing its whole consequence.</w:t>
      </w:r>
    </w:p>
    <w:p w14:paraId="4FD22131" w14:textId="77777777" w:rsidR="00692B47" w:rsidRDefault="00000000">
      <w:pPr>
        <w:keepNext/>
        <w:spacing w:after="0"/>
        <w:ind w:left="2880"/>
      </w:pPr>
      <w:r>
        <w:lastRenderedPageBreak/>
        <w:t>LUCIFER</w:t>
      </w:r>
    </w:p>
    <w:p w14:paraId="4B504006" w14:textId="77777777" w:rsidR="00692B47" w:rsidRDefault="00000000">
      <w:pPr>
        <w:spacing w:after="160"/>
        <w:ind w:left="1440" w:right="1584"/>
      </w:pPr>
      <w:r>
        <w:t>Someone should have answered before it came to this.</w:t>
      </w:r>
    </w:p>
    <w:p w14:paraId="60B4FD3F" w14:textId="77777777" w:rsidR="00692B47" w:rsidRDefault="00000000">
      <w:r>
        <w:t>He twists the spear and tears the central knot apart. The serpent's body breaks into extinguishing strands. The throne falls, empty, onto the stone.</w:t>
      </w:r>
    </w:p>
    <w:p w14:paraId="1A643647" w14:textId="77777777" w:rsidR="00692B47" w:rsidRDefault="00000000">
      <w:pPr>
        <w:keepNext/>
        <w:spacing w:before="160"/>
      </w:pPr>
      <w:r>
        <w:rPr>
          <w:b/>
        </w:rPr>
        <w:t>INT. HEAVEN — THRONE CHAMBER — AFTER</w:t>
      </w:r>
    </w:p>
    <w:p w14:paraId="1182F3D9" w14:textId="77777777" w:rsidR="00692B47" w:rsidRDefault="00000000">
      <w:r>
        <w:t>Every divine thread goes dark. The lamps keep a little residual glow, like embers after a fire. No hidden eye watches from the wreckage.</w:t>
      </w:r>
    </w:p>
    <w:p w14:paraId="67D18C31" w14:textId="77777777" w:rsidR="00692B47" w:rsidRDefault="00000000">
      <w:r>
        <w:t>The prisoner's body jerks once, expecting another pulse. None arrives. It takes a breath that does not become a cry.</w:t>
      </w:r>
    </w:p>
    <w:p w14:paraId="6CFC3520" w14:textId="77777777" w:rsidR="00692B47" w:rsidRDefault="00000000">
      <w:pPr>
        <w:keepNext/>
        <w:spacing w:after="0"/>
        <w:ind w:left="2880"/>
      </w:pPr>
      <w:r>
        <w:t>PRISONER</w:t>
      </w:r>
    </w:p>
    <w:p w14:paraId="228EFA19" w14:textId="77777777" w:rsidR="00692B47" w:rsidRDefault="00000000">
      <w:pPr>
        <w:spacing w:after="160"/>
        <w:ind w:left="1440" w:right="1584"/>
      </w:pPr>
      <w:r>
        <w:t>It's stopped.</w:t>
      </w:r>
    </w:p>
    <w:p w14:paraId="621D5318" w14:textId="77777777" w:rsidR="00692B47" w:rsidRDefault="00000000">
      <w:r>
        <w:t>Lucifer lets the ruined knot fall from the spear. He listens for the mechanism's return. There is only breathing: uneven, numerous, newly audible.</w:t>
      </w:r>
    </w:p>
    <w:p w14:paraId="1A099A89" w14:textId="77777777" w:rsidR="00692B47" w:rsidRDefault="00000000">
      <w:pPr>
        <w:keepNext/>
        <w:spacing w:after="0"/>
        <w:ind w:left="2880"/>
      </w:pPr>
      <w:r>
        <w:t>LUCIFER</w:t>
      </w:r>
    </w:p>
    <w:p w14:paraId="7D7A32F0" w14:textId="77777777" w:rsidR="00692B47" w:rsidRDefault="00000000">
      <w:pPr>
        <w:spacing w:after="160"/>
        <w:ind w:left="1440" w:right="1584"/>
      </w:pPr>
      <w:r>
        <w:t>Yes.</w:t>
      </w:r>
    </w:p>
    <w:p w14:paraId="540111BB" w14:textId="77777777" w:rsidR="00692B47" w:rsidRDefault="00000000">
      <w:pPr>
        <w:pStyle w:val="Heading1"/>
      </w:pPr>
      <w:r>
        <w:t>S07-C  THEIR BROTHER RETURNS</w:t>
      </w:r>
    </w:p>
    <w:p w14:paraId="4812062E" w14:textId="77777777" w:rsidR="00692B47" w:rsidRDefault="00000000">
      <w:pPr>
        <w:keepNext/>
        <w:spacing w:before="160"/>
      </w:pPr>
      <w:r>
        <w:rPr>
          <w:b/>
        </w:rPr>
        <w:t>INT. HEAVEN — THRONE CHAMBER — CONTINUOUS</w:t>
      </w:r>
    </w:p>
    <w:p w14:paraId="7683E4FB" w14:textId="77777777" w:rsidR="00692B47" w:rsidRDefault="00000000">
      <w:r>
        <w:t>Dark ridges loosen from Lucifer's fingers, crumbling without blood. Beneath them is Michael's hand. The change follows the absence of the tormenting pulse.</w:t>
      </w:r>
    </w:p>
    <w:p w14:paraId="3CF45BF5" w14:textId="77777777" w:rsidR="00692B47" w:rsidRDefault="00000000">
      <w:r>
        <w:t>His ruined wings shed their blackened surfaces. Golden feathers unfold beneath. He sags, exhausted, as the weight of the monstrous body leaves him.</w:t>
      </w:r>
    </w:p>
    <w:p w14:paraId="057899B4" w14:textId="77777777" w:rsidR="00692B47" w:rsidRDefault="00000000">
      <w:r>
        <w:t>Gabriel catches Michael before he falls. He looks into the familiar face as if afraid recognition itself might make it disappear.</w:t>
      </w:r>
    </w:p>
    <w:p w14:paraId="7EAD3DBE" w14:textId="77777777" w:rsidR="00692B47" w:rsidRDefault="00000000">
      <w:pPr>
        <w:keepNext/>
        <w:spacing w:after="0"/>
        <w:ind w:left="2880"/>
      </w:pPr>
      <w:r>
        <w:t>GABRIEL</w:t>
      </w:r>
    </w:p>
    <w:p w14:paraId="57269A6F" w14:textId="77777777" w:rsidR="00692B47" w:rsidRDefault="00000000">
      <w:pPr>
        <w:spacing w:after="160"/>
        <w:ind w:left="1440" w:right="1584"/>
      </w:pPr>
      <w:r>
        <w:t>Michael. Stay there. Just stay where I can see you.</w:t>
      </w:r>
    </w:p>
    <w:p w14:paraId="7EFF6A43" w14:textId="77777777" w:rsidR="00692B47" w:rsidRDefault="00000000">
      <w:r>
        <w:t>Michael tries to stand immediately. Gabriel refuses to release him until his knees hold. A laugh escapes Michael and breaks into a breath of pain.</w:t>
      </w:r>
    </w:p>
    <w:p w14:paraId="279C99A8" w14:textId="77777777" w:rsidR="00692B47" w:rsidRDefault="00000000">
      <w:pPr>
        <w:keepNext/>
        <w:spacing w:after="0"/>
        <w:ind w:left="2880"/>
      </w:pPr>
      <w:r>
        <w:t>MICHAEL</w:t>
      </w:r>
    </w:p>
    <w:p w14:paraId="3DBF8BB0" w14:textId="77777777" w:rsidR="00692B47" w:rsidRDefault="00000000">
      <w:pPr>
        <w:spacing w:after="160"/>
        <w:ind w:left="1440" w:right="1584"/>
      </w:pPr>
      <w:r>
        <w:t>You always pull the knot too tight.</w:t>
      </w:r>
    </w:p>
    <w:p w14:paraId="785EA79D" w14:textId="77777777" w:rsidR="00692B47" w:rsidRDefault="00000000">
      <w:r>
        <w:lastRenderedPageBreak/>
        <w:t>Gabriel looks at the scorched cord. The private complaint does what the restored face alone could not. He embraces his brother.</w:t>
      </w:r>
    </w:p>
    <w:p w14:paraId="62513994" w14:textId="77777777" w:rsidR="00692B47" w:rsidRDefault="00000000">
      <w:pPr>
        <w:keepNext/>
        <w:spacing w:after="0"/>
        <w:ind w:left="2880"/>
      </w:pPr>
      <w:r>
        <w:t>GABRIEL</w:t>
      </w:r>
    </w:p>
    <w:p w14:paraId="611AD33B" w14:textId="77777777" w:rsidR="00692B47" w:rsidRDefault="00000000">
      <w:pPr>
        <w:spacing w:after="160"/>
        <w:ind w:left="1440" w:right="1584"/>
      </w:pPr>
      <w:r>
        <w:t>You always try to leave before I have finished tying it.</w:t>
      </w:r>
    </w:p>
    <w:p w14:paraId="5D2670EC" w14:textId="77777777" w:rsidR="00692B47" w:rsidRDefault="00000000">
      <w:r>
        <w:t>Angels begin to approach. Some kneel, others weep or laugh. Across the room, Ravel stands very still, measuring whether the promise to the horde has survived the transformation.</w:t>
      </w:r>
    </w:p>
    <w:p w14:paraId="26C6FC8E" w14:textId="77777777" w:rsidR="00692B47" w:rsidRDefault="00000000">
      <w:r>
        <w:t>Michael sees Ravel waiting and frees himself gently from the embrace. He crosses the chamber without an escort. Ravel does not bow.</w:t>
      </w:r>
    </w:p>
    <w:p w14:paraId="3AD39FDD" w14:textId="77777777" w:rsidR="00692B47" w:rsidRDefault="00000000">
      <w:pPr>
        <w:keepNext/>
        <w:spacing w:after="0"/>
        <w:ind w:left="2880"/>
      </w:pPr>
      <w:r>
        <w:t>RAVEL</w:t>
      </w:r>
    </w:p>
    <w:p w14:paraId="63A8B7AD" w14:textId="77777777" w:rsidR="00692B47" w:rsidRDefault="00000000">
      <w:pPr>
        <w:spacing w:after="160"/>
        <w:ind w:left="1440" w:right="1584"/>
      </w:pPr>
      <w:r>
        <w:t>The gate is behind us now. Do we start being a problem again?</w:t>
      </w:r>
    </w:p>
    <w:p w14:paraId="5A9B523F" w14:textId="77777777" w:rsidR="00692B47" w:rsidRDefault="00000000">
      <w:r>
        <w:t>Michael picks up a fallen cup, fills it from a cracked basin, and offers it to the prisoner beside Ash before answering.</w:t>
      </w:r>
    </w:p>
    <w:p w14:paraId="13AF1208" w14:textId="77777777" w:rsidR="00692B47" w:rsidRDefault="00000000">
      <w:pPr>
        <w:keepNext/>
        <w:spacing w:after="0"/>
        <w:ind w:left="2880"/>
      </w:pPr>
      <w:r>
        <w:t>MICHAEL</w:t>
      </w:r>
    </w:p>
    <w:p w14:paraId="3E5379E6" w14:textId="77777777" w:rsidR="00692B47" w:rsidRDefault="00000000">
      <w:pPr>
        <w:spacing w:after="160"/>
        <w:ind w:left="1440" w:right="1584"/>
      </w:pPr>
      <w:r>
        <w:t>You were never the problem I came to solve. I was wrong when I treated you as if you were.</w:t>
      </w:r>
    </w:p>
    <w:p w14:paraId="237840DA" w14:textId="77777777" w:rsidR="00692B47" w:rsidRDefault="00000000">
      <w:r>
        <w:t>Ash drinks after the prisoner and passes the cup to an injured angel. The angel accepts it. The first act of the new order is awkward and small.</w:t>
      </w:r>
    </w:p>
    <w:p w14:paraId="575CABEF" w14:textId="77777777" w:rsidR="00692B47" w:rsidRDefault="00000000">
      <w:pPr>
        <w:keepNext/>
        <w:spacing w:before="160"/>
      </w:pPr>
      <w:r>
        <w:rPr>
          <w:b/>
        </w:rPr>
        <w:t>INT. HEAVEN — THRONE CHAMBER — LATER</w:t>
      </w:r>
    </w:p>
    <w:p w14:paraId="193CC745" w14:textId="77777777" w:rsidR="00692B47" w:rsidRDefault="00000000">
      <w:r>
        <w:t>Sera places her staff across the broken throne, preventing anyone from occupying it. Angels and demons stand in a rough circle below the steps.</w:t>
      </w:r>
    </w:p>
    <w:p w14:paraId="4BB55491" w14:textId="77777777" w:rsidR="00692B47" w:rsidRDefault="00000000">
      <w:pPr>
        <w:keepNext/>
        <w:spacing w:after="0"/>
        <w:ind w:left="2880"/>
      </w:pPr>
      <w:r>
        <w:t>SERA</w:t>
      </w:r>
    </w:p>
    <w:p w14:paraId="067A28DA" w14:textId="77777777" w:rsidR="00692B47" w:rsidRDefault="00000000">
      <w:pPr>
        <w:spacing w:after="160"/>
        <w:ind w:left="1440" w:right="1584"/>
      </w:pPr>
      <w:r>
        <w:t>The gates have no commands now. Neither do the healers. Someone must decide what happens next.</w:t>
      </w:r>
    </w:p>
    <w:p w14:paraId="177DF56F" w14:textId="77777777" w:rsidR="00692B47" w:rsidRDefault="00000000">
      <w:r>
        <w:t>Gabriel looks at Michael, then deliberately addresses the demons as well as the angels. His confidence comes from a long history of being protected by this person.</w:t>
      </w:r>
    </w:p>
    <w:p w14:paraId="563D6CAE" w14:textId="77777777" w:rsidR="00692B47" w:rsidRDefault="00000000">
      <w:pPr>
        <w:keepNext/>
        <w:spacing w:after="0"/>
        <w:ind w:left="2880"/>
      </w:pPr>
      <w:r>
        <w:t>GABRIEL</w:t>
      </w:r>
    </w:p>
    <w:p w14:paraId="0D7F2262" w14:textId="77777777" w:rsidR="00692B47" w:rsidRDefault="00000000">
      <w:pPr>
        <w:spacing w:after="160"/>
        <w:ind w:left="1440" w:right="1584"/>
      </w:pPr>
      <w:r>
        <w:t>He came back carrying those we left outside. I will follow him. You have seen what he did here.</w:t>
      </w:r>
    </w:p>
    <w:p w14:paraId="6156D4E7" w14:textId="77777777" w:rsidR="00692B47" w:rsidRDefault="00000000">
      <w:r>
        <w:t>Michael looks at the empty throne. He does not climb toward it. He sets the spear down where anyone can see he has released it.</w:t>
      </w:r>
    </w:p>
    <w:p w14:paraId="5B3290CF" w14:textId="77777777" w:rsidR="00692B47" w:rsidRDefault="00000000">
      <w:pPr>
        <w:keepNext/>
        <w:spacing w:after="0"/>
        <w:ind w:left="2880"/>
      </w:pPr>
      <w:r>
        <w:lastRenderedPageBreak/>
        <w:t>MICHAEL</w:t>
      </w:r>
    </w:p>
    <w:p w14:paraId="3DEA4ECF" w14:textId="77777777" w:rsidR="00692B47" w:rsidRDefault="00000000">
      <w:pPr>
        <w:spacing w:after="160"/>
        <w:ind w:left="1440" w:right="1584"/>
      </w:pPr>
      <w:r>
        <w:t>Open the healing halls. Take water below. No one is to be turned away for what they look like.</w:t>
      </w:r>
    </w:p>
    <w:p w14:paraId="60DE2D78" w14:textId="77777777" w:rsidR="00692B47" w:rsidRDefault="00000000">
      <w:pPr>
        <w:keepNext/>
        <w:spacing w:before="160"/>
      </w:pPr>
      <w:r>
        <w:rPr>
          <w:b/>
        </w:rPr>
        <w:t>EXT. HEAVEN — OPEN GATES</w:t>
      </w:r>
    </w:p>
    <w:p w14:paraId="46833F5E" w14:textId="77777777" w:rsidR="00692B47" w:rsidRDefault="00000000">
      <w:r>
        <w:t>The great gates are opened by hand. Demons below see daylight fall down the stairs. Those who can walk help those who cannot.</w:t>
      </w:r>
    </w:p>
    <w:p w14:paraId="3422CCC5" w14:textId="77777777" w:rsidR="00692B47" w:rsidRDefault="00000000">
      <w:r>
        <w:t>Sera braces a damaged gate while Ravel wedges it open. Their hands nearly meet; both hesitate, then continue working.</w:t>
      </w:r>
    </w:p>
    <w:p w14:paraId="36167051" w14:textId="77777777" w:rsidR="00692B47" w:rsidRDefault="00000000">
      <w:pPr>
        <w:keepNext/>
        <w:spacing w:after="0"/>
        <w:ind w:left="2880"/>
      </w:pPr>
      <w:r>
        <w:t>RAVEL</w:t>
      </w:r>
    </w:p>
    <w:p w14:paraId="15DFA999" w14:textId="77777777" w:rsidR="00692B47" w:rsidRDefault="00000000">
      <w:pPr>
        <w:spacing w:after="160"/>
        <w:ind w:left="1440" w:right="1584"/>
      </w:pPr>
      <w:r>
        <w:t>Your staff will snap if you keep all the weight on that side.</w:t>
      </w:r>
    </w:p>
    <w:p w14:paraId="407A01B6" w14:textId="77777777" w:rsidR="00692B47" w:rsidRDefault="00000000">
      <w:pPr>
        <w:keepNext/>
        <w:spacing w:after="0"/>
        <w:ind w:left="2880"/>
      </w:pPr>
      <w:r>
        <w:t>SERA</w:t>
      </w:r>
    </w:p>
    <w:p w14:paraId="23A086A0" w14:textId="77777777" w:rsidR="00692B47" w:rsidRDefault="00000000">
      <w:pPr>
        <w:spacing w:after="160"/>
        <w:ind w:left="1440" w:right="1584"/>
      </w:pPr>
      <w:r>
        <w:t>Then take some of it.</w:t>
      </w:r>
    </w:p>
    <w:p w14:paraId="605963FE" w14:textId="77777777" w:rsidR="00692B47" w:rsidRDefault="00000000">
      <w:r>
        <w:t>Ravel takes the weight. The gate settles onto the wedge. An angel and a demon carry a stretcher through together, matching their steps with difficulty.</w:t>
      </w:r>
    </w:p>
    <w:p w14:paraId="605DE622" w14:textId="77777777" w:rsidR="00692B47" w:rsidRDefault="00000000">
      <w:pPr>
        <w:keepNext/>
        <w:spacing w:before="160"/>
      </w:pPr>
      <w:r>
        <w:rPr>
          <w:b/>
        </w:rPr>
        <w:t>EXT. HEAVEN — CELESTIAL COURT — LATER</w:t>
      </w:r>
    </w:p>
    <w:p w14:paraId="0D527E8C" w14:textId="77777777" w:rsidR="00692B47" w:rsidRDefault="00000000">
      <w:r>
        <w:t>Michael kneels beside an injured childlike spirit, adjusting a sling. The gathering watches him with affection. Someone calls his name; others take it up without a battle chant.</w:t>
      </w:r>
    </w:p>
    <w:p w14:paraId="30CD6C52" w14:textId="77777777" w:rsidR="00692B47" w:rsidRDefault="00000000">
      <w:pPr>
        <w:keepNext/>
        <w:spacing w:after="0"/>
        <w:ind w:left="2880"/>
      </w:pPr>
      <w:r>
        <w:t>GABRIEL</w:t>
      </w:r>
    </w:p>
    <w:p w14:paraId="53C146C0" w14:textId="77777777" w:rsidR="00692B47" w:rsidRDefault="00000000">
      <w:pPr>
        <w:spacing w:after="160"/>
        <w:ind w:left="1440" w:right="1584"/>
      </w:pPr>
      <w:r>
        <w:t>They know you. You don't have to prove you came back every time you put something down.</w:t>
      </w:r>
    </w:p>
    <w:p w14:paraId="38C42019" w14:textId="77777777" w:rsidR="00692B47" w:rsidRDefault="00000000">
      <w:r>
        <w:t>Michael looks toward the open gates and lets himself feel relief. For one quiet moment, the impossible victory seems to have made a better world.</w:t>
      </w:r>
    </w:p>
    <w:p w14:paraId="57102B95" w14:textId="77777777" w:rsidR="00692B47" w:rsidRDefault="00000000">
      <w:pPr>
        <w:keepNext/>
        <w:spacing w:after="0"/>
        <w:ind w:left="2880"/>
      </w:pPr>
      <w:r>
        <w:t>MICHAEL</w:t>
      </w:r>
    </w:p>
    <w:p w14:paraId="2264DE6E" w14:textId="77777777" w:rsidR="00692B47" w:rsidRDefault="00000000">
      <w:pPr>
        <w:spacing w:after="160"/>
        <w:ind w:left="1440" w:right="1584"/>
      </w:pPr>
      <w:r>
        <w:t>I want them to be able to forget there was a gate.</w:t>
      </w:r>
    </w:p>
    <w:p w14:paraId="12B5D9A3" w14:textId="77777777" w:rsidR="00692B47" w:rsidRDefault="00000000">
      <w:r>
        <w:t>Nearby, frost appears beneath a bowl of healing water. The water remains warm. A hairline crack extends through the gold beneath it.</w:t>
      </w:r>
    </w:p>
    <w:p w14:paraId="656AF41D" w14:textId="77777777" w:rsidR="00692B47" w:rsidRDefault="00000000">
      <w:pPr>
        <w:pStyle w:val="Heading1"/>
      </w:pPr>
      <w:r>
        <w:t>S08-A  THE FIRST FAILURES</w:t>
      </w:r>
    </w:p>
    <w:p w14:paraId="5323FBB0" w14:textId="77777777" w:rsidR="00692B47" w:rsidRDefault="00000000">
      <w:pPr>
        <w:keepNext/>
        <w:spacing w:before="160"/>
      </w:pPr>
      <w:r>
        <w:rPr>
          <w:b/>
        </w:rPr>
        <w:t>INT. HEAVEN — HEALING HALL — LATER</w:t>
      </w:r>
    </w:p>
    <w:p w14:paraId="267B7225" w14:textId="77777777" w:rsidR="00692B47" w:rsidRDefault="00000000">
      <w:r>
        <w:t>Angels and demons lie side by side on makeshift beds. Michael moves between them, checking that the frightened are not separated from familiar companions.</w:t>
      </w:r>
    </w:p>
    <w:p w14:paraId="68D6BBCC" w14:textId="77777777" w:rsidR="00692B47" w:rsidRDefault="00000000">
      <w:pPr>
        <w:keepNext/>
        <w:spacing w:after="0"/>
        <w:ind w:left="2880"/>
      </w:pPr>
      <w:r>
        <w:lastRenderedPageBreak/>
        <w:t>ASH</w:t>
      </w:r>
    </w:p>
    <w:p w14:paraId="10EF7075" w14:textId="77777777" w:rsidR="00692B47" w:rsidRDefault="00000000">
      <w:pPr>
        <w:spacing w:after="160"/>
        <w:ind w:left="1440" w:right="1584"/>
      </w:pPr>
      <w:r>
        <w:t>This one won't drink while your wings are open. He thinks you're about to strike him.</w:t>
      </w:r>
    </w:p>
    <w:p w14:paraId="4CB9E8D5" w14:textId="77777777" w:rsidR="00692B47" w:rsidRDefault="00000000">
      <w:r>
        <w:t>Michael folds all six wings and sits on the floor. He slides water toward the wary demon rather than approaching with it.</w:t>
      </w:r>
    </w:p>
    <w:p w14:paraId="1326134A" w14:textId="77777777" w:rsidR="00692B47" w:rsidRDefault="00000000">
      <w:pPr>
        <w:keepNext/>
        <w:spacing w:after="0"/>
        <w:ind w:left="2880"/>
      </w:pPr>
      <w:r>
        <w:t>MICHAEL</w:t>
      </w:r>
    </w:p>
    <w:p w14:paraId="36BEC48B" w14:textId="77777777" w:rsidR="00692B47" w:rsidRDefault="00000000">
      <w:pPr>
        <w:spacing w:after="160"/>
        <w:ind w:left="1440" w:right="1584"/>
      </w:pPr>
      <w:r>
        <w:t>Thank you. Tell me when I am doing something like that. I won't always know.</w:t>
      </w:r>
    </w:p>
    <w:p w14:paraId="4F86C6FC" w14:textId="77777777" w:rsidR="00692B47" w:rsidRDefault="00000000">
      <w:r>
        <w:t>Ash watches the demon take the water. For the first time, its own burned hands rest without gripping something.</w:t>
      </w:r>
    </w:p>
    <w:p w14:paraId="008C9E1F" w14:textId="77777777" w:rsidR="00692B47" w:rsidRDefault="00000000">
      <w:pPr>
        <w:keepNext/>
        <w:spacing w:after="0"/>
        <w:ind w:left="2880"/>
      </w:pPr>
      <w:r>
        <w:t>ASH</w:t>
      </w:r>
    </w:p>
    <w:p w14:paraId="2D9AC64F" w14:textId="77777777" w:rsidR="00692B47" w:rsidRDefault="00000000">
      <w:pPr>
        <w:spacing w:after="160"/>
        <w:ind w:left="1440" w:right="1584"/>
      </w:pPr>
      <w:r>
        <w:t>I didn't know there could be a room where the next thing wasn't already coming.</w:t>
      </w:r>
    </w:p>
    <w:p w14:paraId="25B67D46" w14:textId="77777777" w:rsidR="00692B47" w:rsidRDefault="00000000">
      <w:pPr>
        <w:keepNext/>
        <w:spacing w:before="160"/>
      </w:pPr>
      <w:r>
        <w:rPr>
          <w:b/>
        </w:rPr>
        <w:t>EXT. HEAVEN — FOUNTAIN COURT</w:t>
      </w:r>
    </w:p>
    <w:p w14:paraId="64F0AABA" w14:textId="77777777" w:rsidR="00692B47" w:rsidRDefault="00000000">
      <w:r>
        <w:t>The fountain's water begins falling upward. Under the golden paving, black ice is visible at an impossible depth. People gather, uncertain whether to admire it.</w:t>
      </w:r>
    </w:p>
    <w:p w14:paraId="7FD27DEA" w14:textId="77777777" w:rsidR="00692B47" w:rsidRDefault="00000000">
      <w:r>
        <w:t>Sera lowers her staff into the fountain. Its end enters the frozen depths of Hell while her hand remains in Heaven. She pulls it out rimed with frost.</w:t>
      </w:r>
    </w:p>
    <w:p w14:paraId="49358885" w14:textId="77777777" w:rsidR="00692B47" w:rsidRDefault="00000000">
      <w:pPr>
        <w:keepNext/>
        <w:spacing w:after="0"/>
        <w:ind w:left="2880"/>
      </w:pPr>
      <w:r>
        <w:t>SERA</w:t>
      </w:r>
    </w:p>
    <w:p w14:paraId="25C342BD" w14:textId="77777777" w:rsidR="00692B47" w:rsidRDefault="00000000">
      <w:pPr>
        <w:spacing w:after="160"/>
        <w:ind w:left="1440" w:right="1584"/>
      </w:pPr>
      <w:r>
        <w:t>The distance has gone out of this place.</w:t>
      </w:r>
    </w:p>
    <w:p w14:paraId="4EE42021" w14:textId="77777777" w:rsidR="00692B47" w:rsidRDefault="00000000">
      <w:r>
        <w:t>Michael touches the frost. He recognizes the note that came from the ice beneath his first steps in Hell.</w:t>
      </w:r>
    </w:p>
    <w:p w14:paraId="20B1792B" w14:textId="77777777" w:rsidR="00692B47" w:rsidRDefault="00000000">
      <w:pPr>
        <w:keepNext/>
        <w:spacing w:after="0"/>
        <w:ind w:left="2880"/>
      </w:pPr>
      <w:r>
        <w:t>MICHAEL</w:t>
      </w:r>
    </w:p>
    <w:p w14:paraId="53821EAB" w14:textId="77777777" w:rsidR="00692B47" w:rsidRDefault="00000000">
      <w:pPr>
        <w:spacing w:after="160"/>
        <w:ind w:left="1440" w:right="1584"/>
      </w:pPr>
      <w:r>
        <w:t>Close this court. Quietly. Move everyone to the higher halls until we understand it.</w:t>
      </w:r>
    </w:p>
    <w:p w14:paraId="41DF5ADD" w14:textId="77777777" w:rsidR="00692B47" w:rsidRDefault="00000000">
      <w:pPr>
        <w:keepNext/>
        <w:spacing w:before="160"/>
      </w:pPr>
      <w:r>
        <w:rPr>
          <w:b/>
        </w:rPr>
        <w:t>INT. HEAVEN — RUINED THRONE CHAMBER</w:t>
      </w:r>
    </w:p>
    <w:p w14:paraId="30ADBAD6" w14:textId="77777777" w:rsidR="00692B47" w:rsidRDefault="00000000">
      <w:r>
        <w:t>Michael and Sera inspect the extinguished roots. Nothing responds to his hand. The throne's broken centre is an empty space, not a sleeping presence.</w:t>
      </w:r>
    </w:p>
    <w:p w14:paraId="13E56276" w14:textId="77777777" w:rsidR="00692B47" w:rsidRDefault="00000000">
      <w:pPr>
        <w:keepNext/>
        <w:spacing w:after="0"/>
        <w:ind w:left="2880"/>
      </w:pPr>
      <w:r>
        <w:t>MICHAEL</w:t>
      </w:r>
    </w:p>
    <w:p w14:paraId="61FEFD9D" w14:textId="77777777" w:rsidR="00692B47" w:rsidRDefault="00000000">
      <w:pPr>
        <w:spacing w:after="160"/>
        <w:ind w:left="1440" w:right="1584"/>
      </w:pPr>
      <w:r>
        <w:t>Can you find anything still holding the boundary?</w:t>
      </w:r>
    </w:p>
    <w:p w14:paraId="0E546B72" w14:textId="77777777" w:rsidR="00692B47" w:rsidRDefault="00000000">
      <w:pPr>
        <w:keepNext/>
        <w:spacing w:after="0"/>
        <w:ind w:left="2880"/>
      </w:pPr>
      <w:r>
        <w:t>SERA</w:t>
      </w:r>
    </w:p>
    <w:p w14:paraId="57AAAE1C" w14:textId="77777777" w:rsidR="00692B47" w:rsidRDefault="00000000">
      <w:pPr>
        <w:spacing w:after="160"/>
        <w:ind w:left="1440" w:right="1584"/>
      </w:pPr>
      <w:r>
        <w:t>Only what is left of the shape it had.</w:t>
      </w:r>
    </w:p>
    <w:p w14:paraId="49E63CC4" w14:textId="77777777" w:rsidR="00692B47" w:rsidRDefault="00000000">
      <w:r>
        <w:lastRenderedPageBreak/>
        <w:t>She stretches a torn strip of veil between her hands, then releases one end. It takes a moment to settle. Michael understands the analogy before she explains.</w:t>
      </w:r>
    </w:p>
    <w:p w14:paraId="20B607D1" w14:textId="77777777" w:rsidR="00692B47" w:rsidRDefault="00000000">
      <w:pPr>
        <w:keepNext/>
        <w:spacing w:after="0"/>
        <w:ind w:left="2880"/>
      </w:pPr>
      <w:r>
        <w:t>SERA</w:t>
      </w:r>
    </w:p>
    <w:p w14:paraId="0256A3E3" w14:textId="77777777" w:rsidR="00692B47" w:rsidRDefault="00000000">
      <w:pPr>
        <w:spacing w:after="160"/>
        <w:ind w:left="1440" w:right="1584"/>
      </w:pPr>
      <w:r>
        <w:t>We are living inside the time it takes to fall.</w:t>
      </w:r>
    </w:p>
    <w:p w14:paraId="50D9EF77" w14:textId="77777777" w:rsidR="00692B47" w:rsidRDefault="00000000">
      <w:r>
        <w:t>Michael looks at the fragments of the serpent. They have become ordinary dull material. His victory was real, and that is the problem.</w:t>
      </w:r>
    </w:p>
    <w:p w14:paraId="53C48452" w14:textId="77777777" w:rsidR="00692B47" w:rsidRDefault="00000000">
      <w:pPr>
        <w:keepNext/>
        <w:spacing w:after="0"/>
        <w:ind w:left="2880"/>
      </w:pPr>
      <w:r>
        <w:t>MICHAEL</w:t>
      </w:r>
    </w:p>
    <w:p w14:paraId="35151156" w14:textId="77777777" w:rsidR="00692B47" w:rsidRDefault="00000000">
      <w:pPr>
        <w:spacing w:after="160"/>
        <w:ind w:left="1440" w:right="1584"/>
      </w:pPr>
      <w:r>
        <w:t>I thought the walls were the prison. I didn't understand they were also keeping one place from becoming another.</w:t>
      </w:r>
    </w:p>
    <w:p w14:paraId="0446D807" w14:textId="77777777" w:rsidR="00692B47" w:rsidRDefault="00000000">
      <w:pPr>
        <w:keepNext/>
        <w:spacing w:before="160"/>
      </w:pPr>
      <w:r>
        <w:rPr>
          <w:b/>
        </w:rPr>
        <w:t>EXT. HEAVEN — HEALING TERRACE</w:t>
      </w:r>
    </w:p>
    <w:p w14:paraId="2CDA3878" w14:textId="77777777" w:rsidR="00692B47" w:rsidRDefault="00000000">
      <w:r>
        <w:t>A strip of the healing terrace now occupies the same space as an ember cavern. A bed stands half in daylight, half in red darkness.</w:t>
      </w:r>
    </w:p>
    <w:p w14:paraId="4AB528B6" w14:textId="77777777" w:rsidR="00692B47" w:rsidRDefault="00000000">
      <w:r>
        <w:t>Ravel lifts the patient while Gabriel drags the bed clear. For a moment their forearms merge where they overlap. They wrench apart, shocked and breathless.</w:t>
      </w:r>
    </w:p>
    <w:p w14:paraId="22E7B525" w14:textId="77777777" w:rsidR="00692B47" w:rsidRDefault="00000000">
      <w:pPr>
        <w:keepNext/>
        <w:spacing w:after="0"/>
        <w:ind w:left="2880"/>
      </w:pPr>
      <w:r>
        <w:t>GABRIEL</w:t>
      </w:r>
    </w:p>
    <w:p w14:paraId="2E1D1CEA" w14:textId="77777777" w:rsidR="00692B47" w:rsidRDefault="00000000">
      <w:pPr>
        <w:spacing w:after="160"/>
        <w:ind w:left="1440" w:right="1584"/>
      </w:pPr>
      <w:r>
        <w:t>I felt your hand from inside it.</w:t>
      </w:r>
    </w:p>
    <w:p w14:paraId="2DEB19FF" w14:textId="77777777" w:rsidR="00692B47" w:rsidRDefault="00000000">
      <w:pPr>
        <w:keepNext/>
        <w:spacing w:after="0"/>
        <w:ind w:left="2880"/>
      </w:pPr>
      <w:r>
        <w:t>RAVEL</w:t>
      </w:r>
    </w:p>
    <w:p w14:paraId="2F510F13" w14:textId="77777777" w:rsidR="00692B47" w:rsidRDefault="00000000">
      <w:pPr>
        <w:spacing w:after="160"/>
        <w:ind w:left="1440" w:right="1584"/>
      </w:pPr>
      <w:r>
        <w:t>Then you know why I dropped the bed.</w:t>
      </w:r>
    </w:p>
    <w:p w14:paraId="53BC11A9" w14:textId="77777777" w:rsidR="00692B47" w:rsidRDefault="00000000">
      <w:r>
        <w:t>Michael sees the two uninjured hands. He remembers the prisoner's dissolving outline when the root was severed. The earlier warning becomes a visible consequence.</w:t>
      </w:r>
    </w:p>
    <w:p w14:paraId="70FE5E5A" w14:textId="77777777" w:rsidR="00692B47" w:rsidRDefault="00000000">
      <w:pPr>
        <w:keepNext/>
        <w:spacing w:before="160"/>
      </w:pPr>
      <w:r>
        <w:rPr>
          <w:b/>
        </w:rPr>
        <w:t>INT. HEAVEN — HALL OF WITNESSES</w:t>
      </w:r>
    </w:p>
    <w:p w14:paraId="69769A5B" w14:textId="77777777" w:rsidR="00692B47" w:rsidRDefault="00000000">
      <w:r>
        <w:t>The water windows run together. A mortal village appears inside a sky; an ocean occupies a bedroom. Separate lives speak through one increasingly crowded surface.</w:t>
      </w:r>
    </w:p>
    <w:p w14:paraId="060C720C" w14:textId="77777777" w:rsidR="00692B47" w:rsidRDefault="00000000">
      <w:r>
        <w:t>Michael finds the woman and her child. Both are alive, gathering household things. The window folds around them, threatening to erase the space between their faces.</w:t>
      </w:r>
    </w:p>
    <w:p w14:paraId="267FF9CC" w14:textId="77777777" w:rsidR="00692B47" w:rsidRDefault="00000000">
      <w:pPr>
        <w:keepNext/>
        <w:spacing w:after="0"/>
        <w:ind w:left="2880"/>
      </w:pPr>
      <w:r>
        <w:t>MICHAEL</w:t>
      </w:r>
    </w:p>
    <w:p w14:paraId="169ECCDF" w14:textId="77777777" w:rsidR="00692B47" w:rsidRDefault="00000000">
      <w:pPr>
        <w:spacing w:after="160"/>
        <w:ind w:left="1440" w:right="1584"/>
      </w:pPr>
      <w:r>
        <w:t>There must still be somewhere. A small place. It doesn't have to be another Heaven.</w:t>
      </w:r>
    </w:p>
    <w:p w14:paraId="65263E9B" w14:textId="77777777" w:rsidR="00692B47" w:rsidRDefault="00000000">
      <w:r>
        <w:t>Gabriel stands beside him with the old burned cloth. He has collected the few objects left on the armour terrace before it vanished into ice.</w:t>
      </w:r>
    </w:p>
    <w:p w14:paraId="073CB7F9" w14:textId="77777777" w:rsidR="00692B47" w:rsidRDefault="00000000">
      <w:pPr>
        <w:keepNext/>
        <w:spacing w:after="0"/>
        <w:ind w:left="2880"/>
      </w:pPr>
      <w:r>
        <w:lastRenderedPageBreak/>
        <w:t>GABRIEL</w:t>
      </w:r>
    </w:p>
    <w:p w14:paraId="3F6A8201" w14:textId="77777777" w:rsidR="00692B47" w:rsidRDefault="00000000">
      <w:pPr>
        <w:spacing w:after="160"/>
        <w:ind w:left="1440" w:right="1584"/>
      </w:pPr>
      <w:r>
        <w:t>We have everyone waiting for you to tell them where to go. Tell me what you need to find it.</w:t>
      </w:r>
    </w:p>
    <w:p w14:paraId="740A4331" w14:textId="77777777" w:rsidR="00692B47" w:rsidRDefault="00000000">
      <w:r>
        <w:t>Michael separates one small portion of the water from the merged windows. He cups it between his palms. Inside it, a patch of grass forms under open sky.</w:t>
      </w:r>
    </w:p>
    <w:p w14:paraId="48C09F0B" w14:textId="77777777" w:rsidR="00692B47" w:rsidRDefault="00000000">
      <w:r>
        <w:t>He brings his face closer. The grass blackens as the frozen plain appears beneath it. He stops looking into the little world and it turns green again.</w:t>
      </w:r>
    </w:p>
    <w:p w14:paraId="20A246BC" w14:textId="77777777" w:rsidR="00692B47" w:rsidRDefault="00000000">
      <w:r>
        <w:t>He opens his hands, holding the patch of daylight apart from the crowded hall. It trembles but remains.</w:t>
      </w:r>
    </w:p>
    <w:p w14:paraId="0C8056B1" w14:textId="77777777" w:rsidR="00692B47" w:rsidRDefault="00000000">
      <w:pPr>
        <w:keepNext/>
        <w:spacing w:after="0"/>
        <w:ind w:left="2880"/>
      </w:pPr>
      <w:r>
        <w:t>MICHAEL</w:t>
      </w:r>
    </w:p>
    <w:p w14:paraId="328A8737" w14:textId="77777777" w:rsidR="00692B47" w:rsidRDefault="00000000">
      <w:pPr>
        <w:spacing w:after="160"/>
        <w:ind w:left="1440" w:right="1584"/>
      </w:pPr>
      <w:r>
        <w:t>When I remember what is underneath it, I bring it in with me.</w:t>
      </w:r>
    </w:p>
    <w:p w14:paraId="07720454" w14:textId="77777777" w:rsidR="00692B47" w:rsidRDefault="00000000">
      <w:pPr>
        <w:pStyle w:val="Heading1"/>
      </w:pPr>
      <w:r>
        <w:t>S08-B  A REFUGE MADE OF FORGETTING</w:t>
      </w:r>
    </w:p>
    <w:p w14:paraId="3C1CB899" w14:textId="77777777" w:rsidR="00692B47" w:rsidRDefault="00000000">
      <w:pPr>
        <w:keepNext/>
        <w:spacing w:before="160"/>
      </w:pPr>
      <w:r>
        <w:rPr>
          <w:b/>
        </w:rPr>
        <w:t>INT. HEAVEN — HALL OF WITNESSES — CONTINUOUS</w:t>
      </w:r>
    </w:p>
    <w:p w14:paraId="34E29442" w14:textId="77777777" w:rsidR="00692B47" w:rsidRDefault="00000000">
      <w:r>
        <w:t>Michael sets the little world on the floor. It spreads into a circle of grass. Gabriel kneels, touches a blade, and smiles at its unexpected softness.</w:t>
      </w:r>
    </w:p>
    <w:p w14:paraId="735E772C" w14:textId="77777777" w:rsidR="00692B47" w:rsidRDefault="00000000">
      <w:pPr>
        <w:keepNext/>
        <w:spacing w:after="0"/>
        <w:ind w:left="2880"/>
      </w:pPr>
      <w:r>
        <w:t>GABRIEL</w:t>
      </w:r>
    </w:p>
    <w:p w14:paraId="0A0ED2F7" w14:textId="77777777" w:rsidR="00692B47" w:rsidRDefault="00000000">
      <w:pPr>
        <w:spacing w:after="160"/>
        <w:ind w:left="1440" w:right="1584"/>
      </w:pPr>
      <w:r>
        <w:t>It feels ordinary.</w:t>
      </w:r>
    </w:p>
    <w:p w14:paraId="75C00A7F" w14:textId="77777777" w:rsidR="00692B47" w:rsidRDefault="00000000">
      <w:pPr>
        <w:keepNext/>
        <w:spacing w:after="0"/>
        <w:ind w:left="2880"/>
      </w:pPr>
      <w:r>
        <w:t>MICHAEL</w:t>
      </w:r>
    </w:p>
    <w:p w14:paraId="635F8FE3" w14:textId="77777777" w:rsidR="00692B47" w:rsidRDefault="00000000">
      <w:pPr>
        <w:spacing w:after="160"/>
        <w:ind w:left="1440" w:right="1584"/>
      </w:pPr>
      <w:r>
        <w:t>I think that is what I am trying to make.</w:t>
      </w:r>
    </w:p>
    <w:p w14:paraId="641FEB14" w14:textId="77777777" w:rsidR="00692B47" w:rsidRDefault="00000000">
      <w:r>
        <w:t>Michael tries to extend the circle. The memory of Hell crosses his face; frost follows his hand. He closes his eyes, concentrating on the warmth instead.</w:t>
      </w:r>
    </w:p>
    <w:p w14:paraId="378A4285" w14:textId="77777777" w:rsidR="00692B47" w:rsidRDefault="00000000">
      <w:pPr>
        <w:keepNext/>
        <w:spacing w:after="0"/>
        <w:ind w:left="2880"/>
      </w:pPr>
      <w:r>
        <w:t>MICHAEL</w:t>
      </w:r>
    </w:p>
    <w:p w14:paraId="4E26C381" w14:textId="77777777" w:rsidR="00692B47" w:rsidRDefault="00000000">
      <w:pPr>
        <w:spacing w:after="160"/>
        <w:ind w:left="1440" w:right="1584"/>
      </w:pPr>
      <w:r>
        <w:t>A place where we can meet without a gate between us. Without knowing the whole pain of everyone we touch.</w:t>
      </w:r>
    </w:p>
    <w:p w14:paraId="402707E0" w14:textId="77777777" w:rsidR="00692B47" w:rsidRDefault="00000000">
      <w:r>
        <w:t>The grass spreads as he gives up trying to survey it all. A breeze lifts the torn cloth from Gabriel's hands.</w:t>
      </w:r>
    </w:p>
    <w:p w14:paraId="3465F850" w14:textId="77777777" w:rsidR="00692B47" w:rsidRDefault="00000000">
      <w:pPr>
        <w:keepNext/>
        <w:spacing w:before="160"/>
      </w:pPr>
      <w:r>
        <w:rPr>
          <w:b/>
        </w:rPr>
        <w:t>INT. HEAVEN — HALL OF WITNESSES — LATER</w:t>
      </w:r>
    </w:p>
    <w:p w14:paraId="46F3EA08" w14:textId="77777777" w:rsidR="00692B47" w:rsidRDefault="00000000">
      <w:r>
        <w:t>Sera, Ravel, Ash, and Gabriel stand around the growing opening. Behind them, the water windows lose their frames. There is little ordered space left.</w:t>
      </w:r>
    </w:p>
    <w:p w14:paraId="16660E00" w14:textId="77777777" w:rsidR="00692B47" w:rsidRDefault="00000000">
      <w:pPr>
        <w:keepNext/>
        <w:spacing w:after="0"/>
        <w:ind w:left="2880"/>
      </w:pPr>
      <w:r>
        <w:t>SERA</w:t>
      </w:r>
    </w:p>
    <w:p w14:paraId="6433C85A" w14:textId="77777777" w:rsidR="00692B47" w:rsidRDefault="00000000">
      <w:pPr>
        <w:spacing w:after="160"/>
        <w:ind w:left="1440" w:right="1584"/>
      </w:pPr>
      <w:r>
        <w:t>What holds this place when everything around it has joined?</w:t>
      </w:r>
    </w:p>
    <w:p w14:paraId="319A00EF" w14:textId="77777777" w:rsidR="00692B47" w:rsidRDefault="00000000">
      <w:r>
        <w:lastRenderedPageBreak/>
        <w:t>Michael answers plainly. The relief in the others' faces makes honesty more difficult, not less necessary.</w:t>
      </w:r>
    </w:p>
    <w:p w14:paraId="7C229B4D" w14:textId="77777777" w:rsidR="00692B47" w:rsidRDefault="00000000">
      <w:pPr>
        <w:keepNext/>
        <w:spacing w:after="0"/>
        <w:ind w:left="2880"/>
      </w:pPr>
      <w:r>
        <w:t>MICHAEL</w:t>
      </w:r>
    </w:p>
    <w:p w14:paraId="56ACC7F1" w14:textId="77777777" w:rsidR="00692B47" w:rsidRDefault="00000000">
      <w:pPr>
        <w:spacing w:after="160"/>
        <w:ind w:left="1440" w:right="1584"/>
      </w:pPr>
      <w:r>
        <w:t>Nothing forever. There is still separation left. I can gather some here. I cannot promise how long it lasts.</w:t>
      </w:r>
    </w:p>
    <w:p w14:paraId="3D7F42D7" w14:textId="77777777" w:rsidR="00692B47" w:rsidRDefault="00000000">
      <w:r>
        <w:t>Ravel looks through the opening at distant trees, then toward a wall becoming part of an ember cavern. He makes the practical comparison.</w:t>
      </w:r>
    </w:p>
    <w:p w14:paraId="56340739" w14:textId="77777777" w:rsidR="00692B47" w:rsidRDefault="00000000">
      <w:pPr>
        <w:keepNext/>
        <w:spacing w:after="0"/>
        <w:ind w:left="2880"/>
      </w:pPr>
      <w:r>
        <w:t>RAVEL</w:t>
      </w:r>
    </w:p>
    <w:p w14:paraId="2505FCBC" w14:textId="77777777" w:rsidR="00692B47" w:rsidRDefault="00000000">
      <w:pPr>
        <w:spacing w:after="160"/>
        <w:ind w:left="1440" w:right="1584"/>
      </w:pPr>
      <w:r>
        <w:t>Does the ground hurt when you stand on it?</w:t>
      </w:r>
    </w:p>
    <w:p w14:paraId="71BD88C4" w14:textId="77777777" w:rsidR="00692B47" w:rsidRDefault="00000000">
      <w:pPr>
        <w:keepNext/>
        <w:spacing w:after="0"/>
        <w:ind w:left="2880"/>
      </w:pPr>
      <w:r>
        <w:t>MICHAEL</w:t>
      </w:r>
    </w:p>
    <w:p w14:paraId="0F34CA8E" w14:textId="77777777" w:rsidR="00692B47" w:rsidRDefault="00000000">
      <w:pPr>
        <w:spacing w:after="160"/>
        <w:ind w:left="1440" w:right="1584"/>
      </w:pPr>
      <w:r>
        <w:t>No.</w:t>
      </w:r>
    </w:p>
    <w:p w14:paraId="774B6D18" w14:textId="77777777" w:rsidR="00692B47" w:rsidRDefault="00000000">
      <w:pPr>
        <w:keepNext/>
        <w:spacing w:after="0"/>
        <w:ind w:left="2880"/>
      </w:pPr>
      <w:r>
        <w:t>RAVEL</w:t>
      </w:r>
    </w:p>
    <w:p w14:paraId="23A524D0" w14:textId="77777777" w:rsidR="00692B47" w:rsidRDefault="00000000">
      <w:pPr>
        <w:spacing w:after="160"/>
        <w:ind w:left="1440" w:right="1584"/>
      </w:pPr>
      <w:r>
        <w:t>Then keep making it.</w:t>
      </w:r>
    </w:p>
    <w:p w14:paraId="1181F30B" w14:textId="77777777" w:rsidR="00692B47" w:rsidRDefault="00000000">
      <w:pPr>
        <w:keepNext/>
        <w:spacing w:before="160"/>
      </w:pPr>
      <w:r>
        <w:rPr>
          <w:b/>
        </w:rPr>
        <w:t>INT. HEAVEN — EDEN THRESHOLD</w:t>
      </w:r>
    </w:p>
    <w:p w14:paraId="4155984E" w14:textId="77777777" w:rsidR="00692B47" w:rsidRDefault="00000000">
      <w:r>
        <w:t>The circle rises into a doorway. Beyond it, grass rolls toward trees and a river. Michael braces the frame with his palms. The black spear lies beside him.</w:t>
      </w:r>
    </w:p>
    <w:p w14:paraId="0BC0C1BB" w14:textId="77777777" w:rsidR="00692B47" w:rsidRDefault="00000000">
      <w:pPr>
        <w:keepNext/>
        <w:spacing w:after="0"/>
        <w:ind w:left="2880"/>
      </w:pPr>
      <w:r>
        <w:t>MICHAEL</w:t>
      </w:r>
    </w:p>
    <w:p w14:paraId="7CD4CACB" w14:textId="77777777" w:rsidR="00692B47" w:rsidRDefault="00000000">
      <w:pPr>
        <w:spacing w:after="160"/>
        <w:ind w:left="1440" w:right="1584"/>
      </w:pPr>
      <w:r>
        <w:t>The old names bring the old places. To live there, we must let them go. I will, too.</w:t>
      </w:r>
    </w:p>
    <w:p w14:paraId="0A74BFDE" w14:textId="77777777" w:rsidR="00692B47" w:rsidRDefault="00000000">
      <w:r>
        <w:t>Ash looks at the faded cloak it has carried through Hell. The thought of losing even this small history frightens it.</w:t>
      </w:r>
    </w:p>
    <w:p w14:paraId="3BF14D57" w14:textId="77777777" w:rsidR="00692B47" w:rsidRDefault="00000000">
      <w:pPr>
        <w:keepNext/>
        <w:spacing w:after="0"/>
        <w:ind w:left="2880"/>
      </w:pPr>
      <w:r>
        <w:t>ASH</w:t>
      </w:r>
    </w:p>
    <w:p w14:paraId="3330C418" w14:textId="77777777" w:rsidR="00692B47" w:rsidRDefault="00000000">
      <w:pPr>
        <w:spacing w:after="160"/>
        <w:ind w:left="1440" w:right="1584"/>
      </w:pPr>
      <w:r>
        <w:t>Everything? Even the good things we managed to keep?</w:t>
      </w:r>
    </w:p>
    <w:p w14:paraId="70DF9D1D" w14:textId="77777777" w:rsidR="00692B47" w:rsidRDefault="00000000">
      <w:r>
        <w:t>Michael cannot offer selective forgetting. He rests one hand on the doorway, keeping the fragile view clear.</w:t>
      </w:r>
    </w:p>
    <w:p w14:paraId="4D9B5DEA" w14:textId="77777777" w:rsidR="00692B47" w:rsidRDefault="00000000">
      <w:pPr>
        <w:keepNext/>
        <w:spacing w:after="0"/>
        <w:ind w:left="2880"/>
      </w:pPr>
      <w:r>
        <w:t>MICHAEL</w:t>
      </w:r>
    </w:p>
    <w:p w14:paraId="5C6EC7ED" w14:textId="77777777" w:rsidR="00692B47" w:rsidRDefault="00000000">
      <w:pPr>
        <w:spacing w:after="160"/>
        <w:ind w:left="1440" w:right="1584"/>
      </w:pPr>
      <w:r>
        <w:t>I don't know what feelings will remain. You must be allowed to choose. I will hold it while you do.</w:t>
      </w:r>
    </w:p>
    <w:p w14:paraId="20F8BAD9" w14:textId="77777777" w:rsidR="00692B47" w:rsidRDefault="00000000">
      <w:r>
        <w:t>Ash folds the cloak carefully and puts it beside the spear. It takes the prisoner's hand. Together they approach the daylight.</w:t>
      </w:r>
    </w:p>
    <w:p w14:paraId="0124D1F4" w14:textId="77777777" w:rsidR="00692B47" w:rsidRDefault="00000000">
      <w:pPr>
        <w:keepNext/>
        <w:spacing w:after="0"/>
        <w:ind w:left="2880"/>
      </w:pPr>
      <w:r>
        <w:t>ASH</w:t>
      </w:r>
    </w:p>
    <w:p w14:paraId="7C973D2D" w14:textId="77777777" w:rsidR="00692B47" w:rsidRDefault="00000000">
      <w:pPr>
        <w:spacing w:after="160"/>
        <w:ind w:left="1440" w:right="1584"/>
      </w:pPr>
      <w:r>
        <w:t>I would like to find out what I do when I'm not waiting to be hurt.</w:t>
      </w:r>
    </w:p>
    <w:p w14:paraId="5112E8C0" w14:textId="77777777" w:rsidR="00692B47" w:rsidRDefault="00000000">
      <w:r>
        <w:lastRenderedPageBreak/>
        <w:t>They cross. Their monstrous outlines soften into ordinary adult human bodies, clothed in simple woven fabric. They release each other's hands only to touch the grass.</w:t>
      </w:r>
    </w:p>
    <w:p w14:paraId="5D77E770" w14:textId="77777777" w:rsidR="00692B47" w:rsidRDefault="00000000">
      <w:r>
        <w:t>They look back at the threshold without recognition, then toward each other with curiosity. The former prisoner offers Ash a blade of grass as if it is astonishing.</w:t>
      </w:r>
    </w:p>
    <w:p w14:paraId="5BF69DC9" w14:textId="77777777" w:rsidR="00692B47" w:rsidRDefault="00000000">
      <w:pPr>
        <w:keepNext/>
        <w:spacing w:before="160"/>
      </w:pPr>
      <w:r>
        <w:rPr>
          <w:b/>
        </w:rPr>
        <w:t>INT. HEAVEN — HALL OF WITNESSES — CONTINUOUS</w:t>
      </w:r>
    </w:p>
    <w:p w14:paraId="1F1009A7" w14:textId="77777777" w:rsidR="00692B47" w:rsidRDefault="00000000">
      <w:r>
        <w:t>Michael draws the remaining windows toward the refuge. Doorways appear within mortal homes and prison caves. The way opens to every inhabited region still distinct enough to approach it.</w:t>
      </w:r>
    </w:p>
    <w:p w14:paraId="454F1925" w14:textId="77777777" w:rsidR="00692B47" w:rsidRDefault="00000000">
      <w:r>
        <w:t>The mother from the water window looks through a new door beside her broken roof. Her child reaches toward daylight. She tests the ground before leading him across.</w:t>
      </w:r>
    </w:p>
    <w:p w14:paraId="0684733E" w14:textId="77777777" w:rsidR="00692B47" w:rsidRDefault="00000000">
      <w:r>
        <w:t>Angels, demons, and mortals converge. Nobody checks rank or form. Sera keeps the passage wide while Ravel carries those who cannot walk.</w:t>
      </w:r>
    </w:p>
    <w:p w14:paraId="2245B9FD" w14:textId="77777777" w:rsidR="00692B47" w:rsidRDefault="00000000">
      <w:pPr>
        <w:keepNext/>
        <w:spacing w:after="0"/>
        <w:ind w:left="2880"/>
      </w:pPr>
      <w:r>
        <w:t>SERA</w:t>
      </w:r>
    </w:p>
    <w:p w14:paraId="67FCD5AE" w14:textId="77777777" w:rsidR="00692B47" w:rsidRDefault="00000000">
      <w:pPr>
        <w:spacing w:after="160"/>
        <w:ind w:left="1440" w:right="1584"/>
      </w:pPr>
      <w:r>
        <w:t>One at a time at the narrow part. There is room beyond it. Keep the hands you are holding.</w:t>
      </w:r>
    </w:p>
    <w:p w14:paraId="699E6BF2" w14:textId="77777777" w:rsidR="00692B47" w:rsidRDefault="00000000">
      <w:pPr>
        <w:keepNext/>
        <w:spacing w:before="160"/>
      </w:pPr>
      <w:r>
        <w:rPr>
          <w:b/>
        </w:rPr>
        <w:t>INT. HEAVEN — EDEN THRESHOLD — LATER</w:t>
      </w:r>
    </w:p>
    <w:p w14:paraId="7DA006CA" w14:textId="77777777" w:rsidR="00692B47" w:rsidRDefault="00000000">
      <w:r>
        <w:t>Ravel returns for the last waiting litter. Michael reaches to take its weight, but Ravel shakes his head. The doorway needs both his hands now.</w:t>
      </w:r>
    </w:p>
    <w:p w14:paraId="7F317874" w14:textId="77777777" w:rsidR="00692B47" w:rsidRDefault="00000000">
      <w:pPr>
        <w:keepNext/>
        <w:spacing w:after="0"/>
        <w:ind w:left="2880"/>
      </w:pPr>
      <w:r>
        <w:t>RAVEL</w:t>
      </w:r>
    </w:p>
    <w:p w14:paraId="27E6EAC2" w14:textId="77777777" w:rsidR="00692B47" w:rsidRDefault="00000000">
      <w:pPr>
        <w:spacing w:after="160"/>
        <w:ind w:left="1440" w:right="1584"/>
      </w:pPr>
      <w:r>
        <w:t>You said especially then. I have been waiting to see whether you meant it.</w:t>
      </w:r>
    </w:p>
    <w:p w14:paraId="60C8EE9D" w14:textId="77777777" w:rsidR="00692B47" w:rsidRDefault="00000000">
      <w:r>
        <w:t>Michael watches a former defender support a former attacker through the opening. Neither has become gentle all at once; both are making the effort.</w:t>
      </w:r>
    </w:p>
    <w:p w14:paraId="1776EA95" w14:textId="77777777" w:rsidR="00692B47" w:rsidRDefault="00000000">
      <w:pPr>
        <w:keepNext/>
        <w:spacing w:after="0"/>
        <w:ind w:left="2880"/>
      </w:pPr>
      <w:r>
        <w:t>MICHAEL</w:t>
      </w:r>
    </w:p>
    <w:p w14:paraId="48121F09" w14:textId="77777777" w:rsidR="00692B47" w:rsidRDefault="00000000">
      <w:pPr>
        <w:spacing w:after="160"/>
        <w:ind w:left="1440" w:right="1584"/>
      </w:pPr>
      <w:r>
        <w:t>Did I?</w:t>
      </w:r>
    </w:p>
    <w:p w14:paraId="7A3D6BFD" w14:textId="77777777" w:rsidR="00692B47" w:rsidRDefault="00000000">
      <w:r>
        <w:t>Ravel lifts the litter with Gabriel. As they cross, his broken horn loses its shape. His last look back is almost a smile.</w:t>
      </w:r>
    </w:p>
    <w:p w14:paraId="2164D34E" w14:textId="77777777" w:rsidR="00692B47" w:rsidRDefault="00000000">
      <w:pPr>
        <w:keepNext/>
        <w:spacing w:after="0"/>
        <w:ind w:left="2880"/>
      </w:pPr>
      <w:r>
        <w:t>RAVEL</w:t>
      </w:r>
    </w:p>
    <w:p w14:paraId="340B1DB2" w14:textId="77777777" w:rsidR="00692B47" w:rsidRDefault="00000000">
      <w:pPr>
        <w:spacing w:after="160"/>
        <w:ind w:left="1440" w:right="1584"/>
      </w:pPr>
      <w:r>
        <w:t>Hold the door, Michael.</w:t>
      </w:r>
    </w:p>
    <w:p w14:paraId="297EFEA5" w14:textId="77777777" w:rsidR="00692B47" w:rsidRDefault="00000000">
      <w:pPr>
        <w:keepNext/>
        <w:spacing w:before="160"/>
      </w:pPr>
      <w:r>
        <w:rPr>
          <w:b/>
        </w:rPr>
        <w:t>INT. HEAVEN — LAST EDGE OF THE HALL</w:t>
      </w:r>
    </w:p>
    <w:p w14:paraId="07FBD6A3" w14:textId="77777777" w:rsidR="00692B47" w:rsidRDefault="00000000">
      <w:r>
        <w:t>Sera walks the remaining hall, calling for anyone still outside. She looks through each surviving window. The empty ones collapse quietly behind her.</w:t>
      </w:r>
    </w:p>
    <w:p w14:paraId="6365E4C2" w14:textId="77777777" w:rsidR="00692B47" w:rsidRDefault="00000000">
      <w:pPr>
        <w:keepNext/>
        <w:spacing w:after="0"/>
        <w:ind w:left="2880"/>
      </w:pPr>
      <w:r>
        <w:lastRenderedPageBreak/>
        <w:t>SERA</w:t>
      </w:r>
    </w:p>
    <w:p w14:paraId="5705D37F" w14:textId="77777777" w:rsidR="00692B47" w:rsidRDefault="00000000">
      <w:pPr>
        <w:spacing w:after="160"/>
        <w:ind w:left="1440" w:right="1584"/>
      </w:pPr>
      <w:r>
        <w:t>If you can hear me, follow my voice. There is a way through. Come toward the light on the floor.</w:t>
      </w:r>
    </w:p>
    <w:p w14:paraId="158F93FE" w14:textId="77777777" w:rsidR="00692B47" w:rsidRDefault="00000000">
      <w:r>
        <w:t>Two frightened figures emerge from a dark window. Sera accompanies them to the opening. She leaves her staff across the threshold to keep it from narrowing.</w:t>
      </w:r>
    </w:p>
    <w:p w14:paraId="402D3D7B" w14:textId="77777777" w:rsidR="00692B47" w:rsidRDefault="00000000">
      <w:r>
        <w:t>She looks at Michael with grief at the coming loss of recognition. He inclines his head, asking her to go while there is time.</w:t>
      </w:r>
    </w:p>
    <w:p w14:paraId="229C7918" w14:textId="77777777" w:rsidR="00692B47" w:rsidRDefault="00000000">
      <w:pPr>
        <w:keepNext/>
        <w:spacing w:after="0"/>
        <w:ind w:left="2880"/>
      </w:pPr>
      <w:r>
        <w:t>SERA</w:t>
      </w:r>
    </w:p>
    <w:p w14:paraId="67DE464A" w14:textId="77777777" w:rsidR="00692B47" w:rsidRDefault="00000000">
      <w:pPr>
        <w:spacing w:after="160"/>
        <w:ind w:left="1440" w:right="1584"/>
      </w:pPr>
      <w:r>
        <w:t>I hope we are kind to each other when we meet.</w:t>
      </w:r>
    </w:p>
    <w:p w14:paraId="553B640A" w14:textId="77777777" w:rsidR="00692B47" w:rsidRDefault="00000000">
      <w:pPr>
        <w:keepNext/>
        <w:spacing w:after="0"/>
        <w:ind w:left="2880"/>
      </w:pPr>
      <w:r>
        <w:t>MICHAEL</w:t>
      </w:r>
    </w:p>
    <w:p w14:paraId="6279C7B2" w14:textId="77777777" w:rsidR="00692B47" w:rsidRDefault="00000000">
      <w:pPr>
        <w:spacing w:after="160"/>
        <w:ind w:left="1440" w:right="1584"/>
      </w:pPr>
      <w:r>
        <w:t>So do I.</w:t>
      </w:r>
    </w:p>
    <w:p w14:paraId="74EEDF5D" w14:textId="77777777" w:rsidR="00692B47" w:rsidRDefault="00000000">
      <w:pPr>
        <w:keepNext/>
        <w:spacing w:before="160"/>
      </w:pPr>
      <w:r>
        <w:rPr>
          <w:b/>
        </w:rPr>
        <w:t>INT. HEAVEN — EDEN THRESHOLD — CONTINUOUS</w:t>
      </w:r>
    </w:p>
    <w:p w14:paraId="0AFBDB9D" w14:textId="77777777" w:rsidR="00692B47" w:rsidRDefault="00000000">
      <w:r>
        <w:t>Michael is the last one outside. Around him Heaven and Hell occupy the same fading surface. He sets Gabriel's cord beside the spear and steps toward the grass.</w:t>
      </w:r>
    </w:p>
    <w:p w14:paraId="7B24CE01" w14:textId="77777777" w:rsidR="00692B47" w:rsidRDefault="00000000">
      <w:r>
        <w:t>His hand reaches back instinctively for the cord. The garden darkens beneath that remembered attachment. He stops reaching. Opens his fingers. Breathes.</w:t>
      </w:r>
    </w:p>
    <w:p w14:paraId="4DFFF080" w14:textId="77777777" w:rsidR="00692B47" w:rsidRDefault="00000000">
      <w:r>
        <w:t>Six wings dissolve into daylight. Armour becomes rough cloth. MICHAEL becomes ADAM, an ordinary adult man, stepping into a world he cannot remember making. The doorway closes behind him.</w:t>
      </w:r>
    </w:p>
    <w:p w14:paraId="6EBA4D51" w14:textId="77777777" w:rsidR="00692B47" w:rsidRDefault="00000000">
      <w:pPr>
        <w:pStyle w:val="Heading1"/>
      </w:pPr>
      <w:r>
        <w:t>S09-A  A LIFE WITHOUT THE OLD NAMES</w:t>
      </w:r>
    </w:p>
    <w:p w14:paraId="7C350F10" w14:textId="77777777" w:rsidR="00692B47" w:rsidRDefault="00000000">
      <w:pPr>
        <w:keepNext/>
        <w:spacing w:before="160"/>
      </w:pPr>
      <w:r>
        <w:rPr>
          <w:b/>
        </w:rPr>
        <w:t>EXT. EDEN — GRASS ABOVE THE RIVER — MORNING</w:t>
      </w:r>
    </w:p>
    <w:p w14:paraId="1A8FD5B8" w14:textId="77777777" w:rsidR="00692B47" w:rsidRDefault="00000000">
      <w:r>
        <w:t>Adam wakes with his cheek against warm earth. An insect climbs a stem beside his face. He turns his head to watch it rather than disturbing it.</w:t>
      </w:r>
    </w:p>
    <w:p w14:paraId="1B06C5E5" w14:textId="77777777" w:rsidR="00692B47" w:rsidRDefault="00000000">
      <w:r>
        <w:t>He sits. Simple cloth covers his human body. He touches his shoulders, puzzled by a passing sensation of weight that leaves before he can name it.</w:t>
      </w:r>
    </w:p>
    <w:p w14:paraId="6DE291B2" w14:textId="77777777" w:rsidR="00692B47" w:rsidRDefault="00000000">
      <w:r>
        <w:t>Trees, water, long grass. In the distance, other adults gather beneath a broad canopy. A mother lifts a laughing child so he can reach a low branch.</w:t>
      </w:r>
    </w:p>
    <w:p w14:paraId="27FC39A6" w14:textId="77777777" w:rsidR="00692B47" w:rsidRDefault="00000000">
      <w:pPr>
        <w:keepNext/>
        <w:spacing w:before="160"/>
      </w:pPr>
      <w:r>
        <w:rPr>
          <w:b/>
        </w:rPr>
        <w:t>EXT. EDEN — RIVERBANK — MORNING</w:t>
      </w:r>
    </w:p>
    <w:p w14:paraId="123C6302" w14:textId="77777777" w:rsidR="00692B47" w:rsidRDefault="00000000">
      <w:r>
        <w:t>Adam follows the sound of the river. On the opposite bank, EVE, an adult woman in simple woven clothing, balances on a stone with one foot bare.</w:t>
      </w:r>
    </w:p>
    <w:p w14:paraId="31AF0511" w14:textId="77777777" w:rsidR="00692B47" w:rsidRDefault="00000000">
      <w:pPr>
        <w:keepNext/>
        <w:spacing w:after="0"/>
        <w:ind w:left="2880"/>
      </w:pPr>
      <w:r>
        <w:lastRenderedPageBreak/>
        <w:t>EVE</w:t>
      </w:r>
    </w:p>
    <w:p w14:paraId="22621FA4" w14:textId="77777777" w:rsidR="00692B47" w:rsidRDefault="00000000">
      <w:pPr>
        <w:spacing w:after="160"/>
        <w:ind w:left="1440" w:right="1584"/>
      </w:pPr>
      <w:r>
        <w:t>Don't move. You're standing on it.</w:t>
      </w:r>
    </w:p>
    <w:p w14:paraId="29648E7A" w14:textId="77777777" w:rsidR="00692B47" w:rsidRDefault="00000000">
      <w:r>
        <w:t>A woven sandal is caught beneath his foot. He lifts it. Eve points toward a flat rock upstream where the river narrows.</w:t>
      </w:r>
    </w:p>
    <w:p w14:paraId="11BAA521" w14:textId="77777777" w:rsidR="00692B47" w:rsidRDefault="00000000">
      <w:pPr>
        <w:keepNext/>
        <w:spacing w:after="0"/>
        <w:ind w:left="2880"/>
      </w:pPr>
      <w:r>
        <w:t>ADAM</w:t>
      </w:r>
    </w:p>
    <w:p w14:paraId="405DAF6A" w14:textId="77777777" w:rsidR="00692B47" w:rsidRDefault="00000000">
      <w:pPr>
        <w:spacing w:after="160"/>
        <w:ind w:left="1440" w:right="1584"/>
      </w:pPr>
      <w:r>
        <w:t>Is this yours?</w:t>
      </w:r>
    </w:p>
    <w:p w14:paraId="651F59D6" w14:textId="77777777" w:rsidR="00692B47" w:rsidRDefault="00000000">
      <w:pPr>
        <w:keepNext/>
        <w:spacing w:after="0"/>
        <w:ind w:left="2880"/>
      </w:pPr>
      <w:r>
        <w:t>EVE</w:t>
      </w:r>
    </w:p>
    <w:p w14:paraId="7EC648E5" w14:textId="77777777" w:rsidR="00692B47" w:rsidRDefault="00000000">
      <w:pPr>
        <w:spacing w:after="160"/>
        <w:ind w:left="1440" w:right="1584"/>
      </w:pPr>
      <w:r>
        <w:t>I was hoping the river would bring it back. You will do.</w:t>
      </w:r>
    </w:p>
    <w:p w14:paraId="17E77773" w14:textId="77777777" w:rsidR="00692B47" w:rsidRDefault="00000000">
      <w:r>
        <w:t>Adam attempts to throw it. Eve stops him with a raised hand, laughing before he releases it. She steps across the stones to take it herself.</w:t>
      </w:r>
    </w:p>
    <w:p w14:paraId="25DE2CCD" w14:textId="77777777" w:rsidR="00692B47" w:rsidRDefault="00000000">
      <w:pPr>
        <w:keepNext/>
        <w:spacing w:after="0"/>
        <w:ind w:left="2880"/>
      </w:pPr>
      <w:r>
        <w:t>EVE</w:t>
      </w:r>
    </w:p>
    <w:p w14:paraId="57698CE3" w14:textId="77777777" w:rsidR="00692B47" w:rsidRDefault="00000000">
      <w:pPr>
        <w:spacing w:after="160"/>
        <w:ind w:left="1440" w:right="1584"/>
      </w:pPr>
      <w:r>
        <w:t>You don't know how far you can throw yet. Neither do I. Let's find out with something I don't need.</w:t>
      </w:r>
    </w:p>
    <w:p w14:paraId="074EC732" w14:textId="77777777" w:rsidR="00692B47" w:rsidRDefault="00000000">
      <w:pPr>
        <w:keepNext/>
        <w:spacing w:before="160"/>
      </w:pPr>
      <w:r>
        <w:rPr>
          <w:b/>
        </w:rPr>
        <w:t>EXT. EDEN — RIVERBANK — CONTINUOUS</w:t>
      </w:r>
    </w:p>
    <w:p w14:paraId="743C7DC3" w14:textId="77777777" w:rsidR="00692B47" w:rsidRDefault="00000000">
      <w:r>
        <w:t>Eve sits to fasten the sandal. Adam holds its broken tie while she knots it. Their hands are briefly awkward in the same small space.</w:t>
      </w:r>
    </w:p>
    <w:p w14:paraId="4FB18F4F" w14:textId="77777777" w:rsidR="00692B47" w:rsidRDefault="00000000">
      <w:pPr>
        <w:keepNext/>
        <w:spacing w:after="0"/>
        <w:ind w:left="2880"/>
      </w:pPr>
      <w:r>
        <w:t>ADAM</w:t>
      </w:r>
    </w:p>
    <w:p w14:paraId="69D3B212" w14:textId="77777777" w:rsidR="00692B47" w:rsidRDefault="00000000">
      <w:pPr>
        <w:spacing w:after="160"/>
        <w:ind w:left="1440" w:right="1584"/>
      </w:pPr>
      <w:r>
        <w:t>I'm Adam.</w:t>
      </w:r>
    </w:p>
    <w:p w14:paraId="79635DB6" w14:textId="77777777" w:rsidR="00692B47" w:rsidRDefault="00000000">
      <w:pPr>
        <w:keepNext/>
        <w:spacing w:after="0"/>
        <w:ind w:left="2880"/>
      </w:pPr>
      <w:r>
        <w:t>EVE</w:t>
      </w:r>
    </w:p>
    <w:p w14:paraId="740F1503" w14:textId="77777777" w:rsidR="00692B47" w:rsidRDefault="00000000">
      <w:pPr>
        <w:spacing w:after="160"/>
        <w:ind w:left="1440" w:right="1584"/>
      </w:pPr>
      <w:r>
        <w:t>Eve.</w:t>
      </w:r>
    </w:p>
    <w:p w14:paraId="01A604B6" w14:textId="77777777" w:rsidR="00692B47" w:rsidRDefault="00000000">
      <w:pPr>
        <w:keepNext/>
        <w:spacing w:after="0"/>
        <w:ind w:left="2880"/>
      </w:pPr>
      <w:r>
        <w:t>ADAM</w:t>
      </w:r>
    </w:p>
    <w:p w14:paraId="590F6DE4" w14:textId="77777777" w:rsidR="00692B47" w:rsidRDefault="00000000">
      <w:pPr>
        <w:spacing w:after="160"/>
        <w:ind w:left="1440" w:right="1584"/>
      </w:pPr>
      <w:r>
        <w:t>Have you been here long?</w:t>
      </w:r>
    </w:p>
    <w:p w14:paraId="3FF7B160" w14:textId="77777777" w:rsidR="00692B47" w:rsidRDefault="00000000">
      <w:pPr>
        <w:keepNext/>
        <w:spacing w:after="0"/>
        <w:ind w:left="2880"/>
      </w:pPr>
      <w:r>
        <w:t>EVE</w:t>
      </w:r>
    </w:p>
    <w:p w14:paraId="1C5C843F" w14:textId="77777777" w:rsidR="00692B47" w:rsidRDefault="00000000">
      <w:pPr>
        <w:spacing w:after="160"/>
        <w:ind w:left="1440" w:right="1584"/>
      </w:pPr>
      <w:r>
        <w:t>Long enough to lose that. Not long enough to mend it properly.</w:t>
      </w:r>
    </w:p>
    <w:p w14:paraId="244A2C98" w14:textId="77777777" w:rsidR="00692B47" w:rsidRDefault="00000000">
      <w:r>
        <w:t>She stands, tests the sandal, and deliberately steps in the water again. Adam looks surprised. She lifts an eyebrow at his concern.</w:t>
      </w:r>
    </w:p>
    <w:p w14:paraId="4C9D968A" w14:textId="77777777" w:rsidR="00692B47" w:rsidRDefault="00000000">
      <w:pPr>
        <w:keepNext/>
        <w:spacing w:after="0"/>
        <w:ind w:left="2880"/>
      </w:pPr>
      <w:r>
        <w:t>EVE</w:t>
      </w:r>
    </w:p>
    <w:p w14:paraId="54A5055F" w14:textId="77777777" w:rsidR="00692B47" w:rsidRDefault="00000000">
      <w:pPr>
        <w:spacing w:after="160"/>
        <w:ind w:left="1440" w:right="1584"/>
      </w:pPr>
      <w:r>
        <w:t>I didn't get it back so I could stop walking.</w:t>
      </w:r>
    </w:p>
    <w:p w14:paraId="59CBF42A" w14:textId="77777777" w:rsidR="00692B47" w:rsidRDefault="00000000">
      <w:r>
        <w:t>She starts upstream. After a moment, Adam follows. Eve adjusts her pace so he comes alongside rather than behind her.</w:t>
      </w:r>
    </w:p>
    <w:p w14:paraId="0062C342" w14:textId="77777777" w:rsidR="00692B47" w:rsidRDefault="00000000">
      <w:pPr>
        <w:keepNext/>
        <w:spacing w:before="160"/>
      </w:pPr>
      <w:r>
        <w:rPr>
          <w:b/>
        </w:rPr>
        <w:lastRenderedPageBreak/>
        <w:t>EXT. EDEN — ORCHARD PATH — DAY</w:t>
      </w:r>
    </w:p>
    <w:p w14:paraId="67E95FD7" w14:textId="77777777" w:rsidR="00692B47" w:rsidRDefault="00000000">
      <w:r>
        <w:t>Several people collect fallen fruit in cloths. A broad-shouldered man helps a smaller neighbour reach a branch. Their old forms are gone; their helpful gestures feel faintly familiar.</w:t>
      </w:r>
    </w:p>
    <w:p w14:paraId="7F0EA307" w14:textId="77777777" w:rsidR="00692B47" w:rsidRDefault="00000000">
      <w:r>
        <w:t>Eve chooses a bruised fruit. Adam offers her an unmarked one. She bites the bruised one first and hands him half.</w:t>
      </w:r>
    </w:p>
    <w:p w14:paraId="6F914FA8" w14:textId="77777777" w:rsidR="00692B47" w:rsidRDefault="00000000">
      <w:pPr>
        <w:keepNext/>
        <w:spacing w:after="0"/>
        <w:ind w:left="2880"/>
      </w:pPr>
      <w:r>
        <w:t>EVE</w:t>
      </w:r>
    </w:p>
    <w:p w14:paraId="34A9D3A6" w14:textId="77777777" w:rsidR="00692B47" w:rsidRDefault="00000000">
      <w:pPr>
        <w:spacing w:after="160"/>
        <w:ind w:left="1440" w:right="1584"/>
      </w:pPr>
      <w:r>
        <w:t>This one won't keep. That one will. We can have both, if we don't insist on the pretty one first.</w:t>
      </w:r>
    </w:p>
    <w:p w14:paraId="72294545" w14:textId="77777777" w:rsidR="00692B47" w:rsidRDefault="00000000">
      <w:r>
        <w:t>Adam tastes it, surprised by the juice on his chin. Eve wipes her own chin pointedly until he understands. They laugh, then eat without talking.</w:t>
      </w:r>
    </w:p>
    <w:p w14:paraId="34534A39" w14:textId="77777777" w:rsidR="00692B47" w:rsidRDefault="00000000">
      <w:pPr>
        <w:keepNext/>
        <w:spacing w:before="160"/>
      </w:pPr>
      <w:r>
        <w:rPr>
          <w:b/>
        </w:rPr>
        <w:t>EXT. EDEN — SHADE OF THE GREAT TREE — DAY</w:t>
      </w:r>
    </w:p>
    <w:p w14:paraId="7A5344BF" w14:textId="77777777" w:rsidR="00692B47" w:rsidRDefault="00000000">
      <w:r>
        <w:t>People sit in an uneven circle, passing food. No one occupies its centre. Adam and Eve join an open space beside the mother and child.</w:t>
      </w:r>
    </w:p>
    <w:p w14:paraId="67813DA2" w14:textId="77777777" w:rsidR="00692B47" w:rsidRDefault="00000000">
      <w:pPr>
        <w:keepNext/>
        <w:spacing w:after="0"/>
        <w:ind w:left="2880"/>
      </w:pPr>
      <w:r>
        <w:t>CHILD</w:t>
      </w:r>
    </w:p>
    <w:p w14:paraId="64265F91" w14:textId="77777777" w:rsidR="00692B47" w:rsidRDefault="00000000">
      <w:pPr>
        <w:spacing w:after="160"/>
        <w:ind w:left="1440" w:right="1584"/>
      </w:pPr>
      <w:r>
        <w:t>I found a green one.</w:t>
      </w:r>
    </w:p>
    <w:p w14:paraId="2F2D3736" w14:textId="77777777" w:rsidR="00692B47" w:rsidRDefault="00000000">
      <w:pPr>
        <w:keepNext/>
        <w:spacing w:after="0"/>
        <w:ind w:left="2880"/>
      </w:pPr>
      <w:r>
        <w:t>EVE</w:t>
      </w:r>
    </w:p>
    <w:p w14:paraId="74ABDDEB" w14:textId="77777777" w:rsidR="00692B47" w:rsidRDefault="00000000">
      <w:pPr>
        <w:spacing w:after="160"/>
        <w:ind w:left="1440" w:right="1584"/>
      </w:pPr>
      <w:r>
        <w:t>Then you know where tomorrow's yellow one might be.</w:t>
      </w:r>
    </w:p>
    <w:p w14:paraId="006D6F45" w14:textId="77777777" w:rsidR="00692B47" w:rsidRDefault="00000000">
      <w:r>
        <w:t>The child gives her the unripe fruit. She sets it on a branch near his eye level rather than pretending it can be eaten.</w:t>
      </w:r>
    </w:p>
    <w:p w14:paraId="015256F4" w14:textId="77777777" w:rsidR="00692B47" w:rsidRDefault="00000000">
      <w:pPr>
        <w:keepNext/>
        <w:spacing w:after="0"/>
        <w:ind w:left="2880"/>
      </w:pPr>
      <w:r>
        <w:t>EVE</w:t>
      </w:r>
    </w:p>
    <w:p w14:paraId="4EDE7A8D" w14:textId="77777777" w:rsidR="00692B47" w:rsidRDefault="00000000">
      <w:pPr>
        <w:spacing w:after="160"/>
        <w:ind w:left="1440" w:right="1584"/>
      </w:pPr>
      <w:r>
        <w:t>We'll leave it somewhere we can find it again.</w:t>
      </w:r>
    </w:p>
    <w:p w14:paraId="48104322" w14:textId="77777777" w:rsidR="00692B47" w:rsidRDefault="00000000">
      <w:r>
        <w:t>Adam watches Eve return to her meal. Her attention moves easily between the child, the food, and the people speaking around her. He finds himself smiling before she sees him.</w:t>
      </w:r>
    </w:p>
    <w:p w14:paraId="32EC3AA8" w14:textId="77777777" w:rsidR="00692B47" w:rsidRDefault="00000000">
      <w:pPr>
        <w:keepNext/>
        <w:spacing w:before="160"/>
      </w:pPr>
      <w:r>
        <w:rPr>
          <w:b/>
        </w:rPr>
        <w:t>EXT. EDEN — RIVER BEND — AFTERNOON</w:t>
      </w:r>
    </w:p>
    <w:p w14:paraId="2B930790" w14:textId="77777777" w:rsidR="00692B47" w:rsidRDefault="00000000">
      <w:r>
        <w:t>Adam and Eve walk away from the gathering. Neither hurries to fill the silence. The river widens beside a stand of reeds.</w:t>
      </w:r>
    </w:p>
    <w:p w14:paraId="4295F28F" w14:textId="77777777" w:rsidR="00692B47" w:rsidRDefault="00000000">
      <w:pPr>
        <w:keepNext/>
        <w:spacing w:after="0"/>
        <w:ind w:left="2880"/>
      </w:pPr>
      <w:r>
        <w:t>ADAM</w:t>
      </w:r>
    </w:p>
    <w:p w14:paraId="0D872A39" w14:textId="77777777" w:rsidR="00692B47" w:rsidRDefault="00000000">
      <w:pPr>
        <w:spacing w:after="160"/>
        <w:ind w:left="1440" w:right="1584"/>
      </w:pPr>
      <w:r>
        <w:t>Do you remember somewhere else?</w:t>
      </w:r>
    </w:p>
    <w:p w14:paraId="156B911F" w14:textId="77777777" w:rsidR="00692B47" w:rsidRDefault="00000000">
      <w:pPr>
        <w:keepNext/>
        <w:spacing w:after="0"/>
        <w:ind w:left="2880"/>
      </w:pPr>
      <w:r>
        <w:t>EVE</w:t>
      </w:r>
    </w:p>
    <w:p w14:paraId="5AAAFF84" w14:textId="77777777" w:rsidR="00692B47" w:rsidRDefault="00000000">
      <w:pPr>
        <w:spacing w:after="160"/>
        <w:ind w:left="1440" w:right="1584"/>
      </w:pPr>
      <w:r>
        <w:t>No. Do you?</w:t>
      </w:r>
    </w:p>
    <w:p w14:paraId="6D196010" w14:textId="77777777" w:rsidR="00692B47" w:rsidRDefault="00000000">
      <w:pPr>
        <w:keepNext/>
        <w:spacing w:after="0"/>
        <w:ind w:left="2880"/>
      </w:pPr>
      <w:r>
        <w:t>ADAM</w:t>
      </w:r>
    </w:p>
    <w:p w14:paraId="01874259" w14:textId="77777777" w:rsidR="00692B47" w:rsidRDefault="00000000">
      <w:pPr>
        <w:spacing w:after="160"/>
        <w:ind w:left="1440" w:right="1584"/>
      </w:pPr>
      <w:r>
        <w:t>No. I thought perhaps I was supposed to.</w:t>
      </w:r>
    </w:p>
    <w:p w14:paraId="3D08FF9D" w14:textId="77777777" w:rsidR="00692B47" w:rsidRDefault="00000000">
      <w:r>
        <w:lastRenderedPageBreak/>
        <w:t>Eve considers the question seriously, then trails her hand through the reed tops. Their seeds catch in her fingers.</w:t>
      </w:r>
    </w:p>
    <w:p w14:paraId="1D42F51E" w14:textId="77777777" w:rsidR="00692B47" w:rsidRDefault="00000000">
      <w:pPr>
        <w:keepNext/>
        <w:spacing w:after="0"/>
        <w:ind w:left="2880"/>
      </w:pPr>
      <w:r>
        <w:t>EVE</w:t>
      </w:r>
    </w:p>
    <w:p w14:paraId="2CC23EFD" w14:textId="77777777" w:rsidR="00692B47" w:rsidRDefault="00000000">
      <w:pPr>
        <w:spacing w:after="160"/>
        <w:ind w:left="1440" w:right="1584"/>
      </w:pPr>
      <w:r>
        <w:t>I don't know what we're supposed to do. I know I'd like somewhere dry to put the things I find.</w:t>
      </w:r>
    </w:p>
    <w:p w14:paraId="32F74781" w14:textId="77777777" w:rsidR="00692B47" w:rsidRDefault="00000000">
      <w:r>
        <w:t>Adam looks at the trees, measuring distances with a builder's instinct he has no memory of learning.</w:t>
      </w:r>
    </w:p>
    <w:p w14:paraId="537EE04D" w14:textId="77777777" w:rsidR="00692B47" w:rsidRDefault="00000000">
      <w:pPr>
        <w:keepNext/>
        <w:spacing w:after="0"/>
        <w:ind w:left="2880"/>
      </w:pPr>
      <w:r>
        <w:t>ADAM</w:t>
      </w:r>
    </w:p>
    <w:p w14:paraId="456FCBE7" w14:textId="77777777" w:rsidR="00692B47" w:rsidRDefault="00000000">
      <w:pPr>
        <w:spacing w:after="160"/>
        <w:ind w:left="1440" w:right="1584"/>
      </w:pPr>
      <w:r>
        <w:t>We could make somewhere.</w:t>
      </w:r>
    </w:p>
    <w:p w14:paraId="6CEE4644" w14:textId="77777777" w:rsidR="00692B47" w:rsidRDefault="00000000">
      <w:pPr>
        <w:keepNext/>
        <w:spacing w:after="0"/>
        <w:ind w:left="2880"/>
      </w:pPr>
      <w:r>
        <w:t>EVE</w:t>
      </w:r>
    </w:p>
    <w:p w14:paraId="0C0A8762" w14:textId="77777777" w:rsidR="00692B47" w:rsidRDefault="00000000">
      <w:pPr>
        <w:spacing w:after="160"/>
        <w:ind w:left="1440" w:right="1584"/>
      </w:pPr>
      <w:r>
        <w:t>We could look first. Making it will take longer than looking.</w:t>
      </w:r>
    </w:p>
    <w:p w14:paraId="0AF864A4" w14:textId="77777777" w:rsidR="00692B47" w:rsidRDefault="00000000">
      <w:pPr>
        <w:pStyle w:val="Heading1"/>
      </w:pPr>
      <w:r>
        <w:t>S09-B  LEARNING EACH OTHER</w:t>
      </w:r>
    </w:p>
    <w:p w14:paraId="7639973B" w14:textId="77777777" w:rsidR="00692B47" w:rsidRDefault="00000000">
      <w:pPr>
        <w:keepNext/>
        <w:spacing w:before="160"/>
      </w:pPr>
      <w:r>
        <w:rPr>
          <w:b/>
        </w:rPr>
        <w:t>EXT. EDEN — WOODED SLOPE — DAY</w:t>
      </w:r>
    </w:p>
    <w:p w14:paraId="1A6BA05B" w14:textId="77777777" w:rsidR="00692B47" w:rsidRDefault="00000000">
      <w:r>
        <w:t>Eve leads Adam up a wooded slope. He keeps stopping to inspect straight branches. She keeps moving toward patches of sunlight between the trees.</w:t>
      </w:r>
    </w:p>
    <w:p w14:paraId="2DF38885" w14:textId="77777777" w:rsidR="00692B47" w:rsidRDefault="00000000">
      <w:pPr>
        <w:keepNext/>
        <w:spacing w:after="0"/>
        <w:ind w:left="2880"/>
      </w:pPr>
      <w:r>
        <w:t>ADAM</w:t>
      </w:r>
    </w:p>
    <w:p w14:paraId="72C91866" w14:textId="77777777" w:rsidR="00692B47" w:rsidRDefault="00000000">
      <w:pPr>
        <w:spacing w:after="160"/>
        <w:ind w:left="1440" w:right="1584"/>
      </w:pPr>
      <w:r>
        <w:t>The ground is level there.</w:t>
      </w:r>
    </w:p>
    <w:p w14:paraId="27BA0934" w14:textId="77777777" w:rsidR="00692B47" w:rsidRDefault="00000000">
      <w:pPr>
        <w:keepNext/>
        <w:spacing w:after="0"/>
        <w:ind w:left="2880"/>
      </w:pPr>
      <w:r>
        <w:t>EVE</w:t>
      </w:r>
    </w:p>
    <w:p w14:paraId="26FFC504" w14:textId="77777777" w:rsidR="00692B47" w:rsidRDefault="00000000">
      <w:pPr>
        <w:spacing w:after="160"/>
        <w:ind w:left="1440" w:right="1584"/>
      </w:pPr>
      <w:r>
        <w:t>It is also wet.</w:t>
      </w:r>
    </w:p>
    <w:p w14:paraId="3D35FBFA" w14:textId="77777777" w:rsidR="00692B47" w:rsidRDefault="00000000">
      <w:pPr>
        <w:keepNext/>
        <w:spacing w:after="0"/>
        <w:ind w:left="2880"/>
      </w:pPr>
      <w:r>
        <w:t>ADAM</w:t>
      </w:r>
    </w:p>
    <w:p w14:paraId="5B107146" w14:textId="77777777" w:rsidR="00692B47" w:rsidRDefault="00000000">
      <w:pPr>
        <w:spacing w:after="160"/>
        <w:ind w:left="1440" w:right="1584"/>
      </w:pPr>
      <w:r>
        <w:t>Only a little.</w:t>
      </w:r>
    </w:p>
    <w:p w14:paraId="20D660E6" w14:textId="77777777" w:rsidR="00692B47" w:rsidRDefault="00000000">
      <w:pPr>
        <w:keepNext/>
        <w:spacing w:after="0"/>
        <w:ind w:left="2880"/>
      </w:pPr>
      <w:r>
        <w:t>EVE</w:t>
      </w:r>
    </w:p>
    <w:p w14:paraId="5B50228E" w14:textId="77777777" w:rsidR="00692B47" w:rsidRDefault="00000000">
      <w:pPr>
        <w:spacing w:after="160"/>
        <w:ind w:left="1440" w:right="1584"/>
      </w:pPr>
      <w:r>
        <w:t>Then you may have the little wet side.</w:t>
      </w:r>
    </w:p>
    <w:p w14:paraId="2C4A9AF9" w14:textId="77777777" w:rsidR="00692B47" w:rsidRDefault="00000000">
      <w:r>
        <w:t>They reach a clearing above the river. Eve drops her collected reeds and sits, testing the earth with her palm.</w:t>
      </w:r>
    </w:p>
    <w:p w14:paraId="4527FFD3" w14:textId="77777777" w:rsidR="00692B47" w:rsidRDefault="00000000">
      <w:pPr>
        <w:keepNext/>
        <w:spacing w:after="0"/>
        <w:ind w:left="2880"/>
      </w:pPr>
      <w:r>
        <w:t>EVE</w:t>
      </w:r>
    </w:p>
    <w:p w14:paraId="2A8E126D" w14:textId="77777777" w:rsidR="00692B47" w:rsidRDefault="00000000">
      <w:pPr>
        <w:spacing w:after="160"/>
        <w:ind w:left="1440" w:right="1584"/>
      </w:pPr>
      <w:r>
        <w:t>Sit down before you decide where a house belongs. You should know what it feels like to be in it.</w:t>
      </w:r>
    </w:p>
    <w:p w14:paraId="2765B218" w14:textId="77777777" w:rsidR="00692B47" w:rsidRDefault="00000000">
      <w:r>
        <w:t>Adam sits beside her. He notices the river through the trees, the wind, the angle of the sun. His urgency gives way to attention.</w:t>
      </w:r>
    </w:p>
    <w:p w14:paraId="036E1C0A" w14:textId="77777777" w:rsidR="00692B47" w:rsidRDefault="00000000">
      <w:pPr>
        <w:keepNext/>
        <w:spacing w:before="160"/>
      </w:pPr>
      <w:r>
        <w:rPr>
          <w:b/>
        </w:rPr>
        <w:t>EXT. EDEN — CLEARING — CONTINUOUS</w:t>
      </w:r>
    </w:p>
    <w:p w14:paraId="32364C87" w14:textId="77777777" w:rsidR="00692B47" w:rsidRDefault="00000000">
      <w:r>
        <w:t>Adam draws a square in the earth with a stick. Eve places a stone inside it, then another outside. He looks at the second stone.</w:t>
      </w:r>
    </w:p>
    <w:p w14:paraId="6822A6EA" w14:textId="77777777" w:rsidR="00692B47" w:rsidRDefault="00000000">
      <w:pPr>
        <w:keepNext/>
        <w:spacing w:after="0"/>
        <w:ind w:left="2880"/>
      </w:pPr>
      <w:r>
        <w:lastRenderedPageBreak/>
        <w:t>ADAM</w:t>
      </w:r>
    </w:p>
    <w:p w14:paraId="146A50FA" w14:textId="77777777" w:rsidR="00692B47" w:rsidRDefault="00000000">
      <w:pPr>
        <w:spacing w:after="160"/>
        <w:ind w:left="1440" w:right="1584"/>
      </w:pPr>
      <w:r>
        <w:t>What's that one?</w:t>
      </w:r>
    </w:p>
    <w:p w14:paraId="4DB144DC" w14:textId="77777777" w:rsidR="00692B47" w:rsidRDefault="00000000">
      <w:pPr>
        <w:keepNext/>
        <w:spacing w:after="0"/>
        <w:ind w:left="2880"/>
      </w:pPr>
      <w:r>
        <w:t>EVE</w:t>
      </w:r>
    </w:p>
    <w:p w14:paraId="24AB950C" w14:textId="77777777" w:rsidR="00692B47" w:rsidRDefault="00000000">
      <w:pPr>
        <w:spacing w:after="160"/>
        <w:ind w:left="1440" w:right="1584"/>
      </w:pPr>
      <w:r>
        <w:t>Where I sit when you're explaining the first one.</w:t>
      </w:r>
    </w:p>
    <w:p w14:paraId="6581C121" w14:textId="77777777" w:rsidR="00692B47" w:rsidRDefault="00000000">
      <w:r>
        <w:t>Adam enlarges the square to include both stones. Eve shakes her head and draws an opening instead. He leaves it open.</w:t>
      </w:r>
    </w:p>
    <w:p w14:paraId="3DDAEBAD" w14:textId="77777777" w:rsidR="00692B47" w:rsidRDefault="00000000">
      <w:pPr>
        <w:keepNext/>
        <w:spacing w:after="0"/>
        <w:ind w:left="2880"/>
      </w:pPr>
      <w:r>
        <w:t>EVE</w:t>
      </w:r>
    </w:p>
    <w:p w14:paraId="129019C7" w14:textId="77777777" w:rsidR="00692B47" w:rsidRDefault="00000000">
      <w:pPr>
        <w:spacing w:after="160"/>
        <w:ind w:left="1440" w:right="1584"/>
      </w:pPr>
      <w:r>
        <w:t>I still want to go out.</w:t>
      </w:r>
    </w:p>
    <w:p w14:paraId="3D39972C" w14:textId="77777777" w:rsidR="00692B47" w:rsidRDefault="00000000">
      <w:pPr>
        <w:keepNext/>
        <w:spacing w:after="0"/>
        <w:ind w:left="2880"/>
      </w:pPr>
      <w:r>
        <w:t>ADAM</w:t>
      </w:r>
    </w:p>
    <w:p w14:paraId="65694F72" w14:textId="77777777" w:rsidR="00692B47" w:rsidRDefault="00000000">
      <w:pPr>
        <w:spacing w:after="160"/>
        <w:ind w:left="1440" w:right="1584"/>
      </w:pPr>
      <w:r>
        <w:t>There will be a door.</w:t>
      </w:r>
    </w:p>
    <w:p w14:paraId="1419A7CD" w14:textId="77777777" w:rsidR="00692B47" w:rsidRDefault="00000000">
      <w:pPr>
        <w:keepNext/>
        <w:spacing w:after="0"/>
        <w:ind w:left="2880"/>
      </w:pPr>
      <w:r>
        <w:t>EVE</w:t>
      </w:r>
    </w:p>
    <w:p w14:paraId="37471FB7" w14:textId="77777777" w:rsidR="00692B47" w:rsidRDefault="00000000">
      <w:pPr>
        <w:spacing w:after="160"/>
        <w:ind w:left="1440" w:right="1584"/>
      </w:pPr>
      <w:r>
        <w:t>And no need to knock coming back.</w:t>
      </w:r>
    </w:p>
    <w:p w14:paraId="3E988AD2" w14:textId="77777777" w:rsidR="00692B47" w:rsidRDefault="00000000">
      <w:r>
        <w:t>They lie back beside the drawing. A cloud crosses the sun. Neither mistakes the passing shade for something that needs to be repaired.</w:t>
      </w:r>
    </w:p>
    <w:p w14:paraId="7D125DDF" w14:textId="77777777" w:rsidR="00692B47" w:rsidRDefault="00000000">
      <w:pPr>
        <w:keepNext/>
        <w:spacing w:before="160"/>
      </w:pPr>
      <w:r>
        <w:rPr>
          <w:b/>
        </w:rPr>
        <w:t>EXT. EDEN — RIVER SHALLOWS — DAY</w:t>
      </w:r>
    </w:p>
    <w:p w14:paraId="44A82E12" w14:textId="77777777" w:rsidR="00692B47" w:rsidRDefault="00000000">
      <w:r>
        <w:t>Adam and Eve throw flat stones. His first sinks immediately. Hers skips twice. She celebrates more loudly than the achievement requires.</w:t>
      </w:r>
    </w:p>
    <w:p w14:paraId="02FC3E56" w14:textId="77777777" w:rsidR="00692B47" w:rsidRDefault="00000000">
      <w:pPr>
        <w:keepNext/>
        <w:spacing w:after="0"/>
        <w:ind w:left="2880"/>
      </w:pPr>
      <w:r>
        <w:t>ADAM</w:t>
      </w:r>
    </w:p>
    <w:p w14:paraId="21F01BE5" w14:textId="77777777" w:rsidR="00692B47" w:rsidRDefault="00000000">
      <w:pPr>
        <w:spacing w:after="160"/>
        <w:ind w:left="1440" w:right="1584"/>
      </w:pPr>
      <w:r>
        <w:t>That one was flatter.</w:t>
      </w:r>
    </w:p>
    <w:p w14:paraId="136AF1F2" w14:textId="77777777" w:rsidR="00692B47" w:rsidRDefault="00000000">
      <w:pPr>
        <w:keepNext/>
        <w:spacing w:after="0"/>
        <w:ind w:left="2880"/>
      </w:pPr>
      <w:r>
        <w:t>EVE</w:t>
      </w:r>
    </w:p>
    <w:p w14:paraId="08D07B8D" w14:textId="77777777" w:rsidR="00692B47" w:rsidRDefault="00000000">
      <w:pPr>
        <w:spacing w:after="160"/>
        <w:ind w:left="1440" w:right="1584"/>
      </w:pPr>
      <w:r>
        <w:t>You chose it.</w:t>
      </w:r>
    </w:p>
    <w:p w14:paraId="41209143" w14:textId="77777777" w:rsidR="00692B47" w:rsidRDefault="00000000">
      <w:pPr>
        <w:keepNext/>
        <w:spacing w:after="0"/>
        <w:ind w:left="2880"/>
      </w:pPr>
      <w:r>
        <w:t>ADAM</w:t>
      </w:r>
    </w:p>
    <w:p w14:paraId="1971844B" w14:textId="77777777" w:rsidR="00692B47" w:rsidRDefault="00000000">
      <w:pPr>
        <w:spacing w:after="160"/>
        <w:ind w:left="1440" w:right="1584"/>
      </w:pPr>
      <w:r>
        <w:t>I chose badly.</w:t>
      </w:r>
    </w:p>
    <w:p w14:paraId="32ECF9A1" w14:textId="77777777" w:rsidR="00692B47" w:rsidRDefault="00000000">
      <w:pPr>
        <w:keepNext/>
        <w:spacing w:after="0"/>
        <w:ind w:left="2880"/>
      </w:pPr>
      <w:r>
        <w:t>EVE</w:t>
      </w:r>
    </w:p>
    <w:p w14:paraId="48315ACC" w14:textId="77777777" w:rsidR="00692B47" w:rsidRDefault="00000000">
      <w:pPr>
        <w:spacing w:after="160"/>
        <w:ind w:left="1440" w:right="1584"/>
      </w:pPr>
      <w:r>
        <w:t>An excellent beginning. Now you have something to learn.</w:t>
      </w:r>
    </w:p>
    <w:p w14:paraId="28751EA0" w14:textId="77777777" w:rsidR="00692B47" w:rsidRDefault="00000000">
      <w:r>
        <w:t>Eve places a stone across his fingers and changes the angle of his wrist. He pays closer attention to her hand than the lesson.</w:t>
      </w:r>
    </w:p>
    <w:p w14:paraId="3024A3C9" w14:textId="77777777" w:rsidR="00692B47" w:rsidRDefault="00000000">
      <w:pPr>
        <w:keepNext/>
        <w:spacing w:after="0"/>
        <w:ind w:left="2880"/>
      </w:pPr>
      <w:r>
        <w:t>EVE</w:t>
      </w:r>
    </w:p>
    <w:p w14:paraId="08AC30B0" w14:textId="77777777" w:rsidR="00692B47" w:rsidRDefault="00000000">
      <w:pPr>
        <w:spacing w:after="160"/>
        <w:ind w:left="1440" w:right="1584"/>
      </w:pPr>
      <w:r>
        <w:t>Watch the water, Adam. I'm not the thing you're throwing it at.</w:t>
      </w:r>
    </w:p>
    <w:p w14:paraId="50D47B2C" w14:textId="77777777" w:rsidR="00692B47" w:rsidRDefault="00000000">
      <w:r>
        <w:t>His next stone skips once. He turns toward her before it sinks. She gives a solemn approving nod, then breaks into laughter at his pride.</w:t>
      </w:r>
    </w:p>
    <w:p w14:paraId="02861969" w14:textId="77777777" w:rsidR="00692B47" w:rsidRDefault="00000000">
      <w:pPr>
        <w:keepNext/>
        <w:spacing w:before="160"/>
      </w:pPr>
      <w:r>
        <w:rPr>
          <w:b/>
        </w:rPr>
        <w:lastRenderedPageBreak/>
        <w:t>EXT. EDEN — RIVERBANK — LATER</w:t>
      </w:r>
    </w:p>
    <w:p w14:paraId="6D897D20" w14:textId="77777777" w:rsidR="00692B47" w:rsidRDefault="00000000">
      <w:r>
        <w:t>They lay their finds on a flat rock: reeds, smooth pebbles, a hollow shell, an oval blue stone. Eve picks up the shell and listens.</w:t>
      </w:r>
    </w:p>
    <w:p w14:paraId="4E92265E" w14:textId="77777777" w:rsidR="00692B47" w:rsidRDefault="00000000">
      <w:pPr>
        <w:keepNext/>
        <w:spacing w:after="0"/>
        <w:ind w:left="2880"/>
      </w:pPr>
      <w:r>
        <w:t>EVE</w:t>
      </w:r>
    </w:p>
    <w:p w14:paraId="57D6CAB9" w14:textId="77777777" w:rsidR="00692B47" w:rsidRDefault="00000000">
      <w:pPr>
        <w:spacing w:after="160"/>
        <w:ind w:left="1440" w:right="1584"/>
      </w:pPr>
      <w:r>
        <w:t>It sounds different when you put your hand over the opening.</w:t>
      </w:r>
    </w:p>
    <w:p w14:paraId="662C0E98" w14:textId="77777777" w:rsidR="00692B47" w:rsidRDefault="00000000">
      <w:r>
        <w:t>Adam listens, then gives it back without offering an explanation. Eve cups it between them so each hears a little of the other person's breath.</w:t>
      </w:r>
    </w:p>
    <w:p w14:paraId="4338D2EE" w14:textId="77777777" w:rsidR="00692B47" w:rsidRDefault="00000000">
      <w:pPr>
        <w:keepNext/>
        <w:spacing w:after="0"/>
        <w:ind w:left="2880"/>
      </w:pPr>
      <w:r>
        <w:t>ADAM</w:t>
      </w:r>
    </w:p>
    <w:p w14:paraId="7600DC02" w14:textId="77777777" w:rsidR="00692B47" w:rsidRDefault="00000000">
      <w:pPr>
        <w:spacing w:after="160"/>
        <w:ind w:left="1440" w:right="1584"/>
      </w:pPr>
      <w:r>
        <w:t>Like somewhere very far away.</w:t>
      </w:r>
    </w:p>
    <w:p w14:paraId="1A0539FB" w14:textId="77777777" w:rsidR="00692B47" w:rsidRDefault="00000000">
      <w:pPr>
        <w:keepNext/>
        <w:spacing w:after="0"/>
        <w:ind w:left="2880"/>
      </w:pPr>
      <w:r>
        <w:t>EVE</w:t>
      </w:r>
    </w:p>
    <w:p w14:paraId="558E1265" w14:textId="77777777" w:rsidR="00692B47" w:rsidRDefault="00000000">
      <w:pPr>
        <w:spacing w:after="160"/>
        <w:ind w:left="1440" w:right="1584"/>
      </w:pPr>
      <w:r>
        <w:t>Or something very near with most of the world shut out.</w:t>
      </w:r>
    </w:p>
    <w:p w14:paraId="4664A015" w14:textId="77777777" w:rsidR="00692B47" w:rsidRDefault="00000000">
      <w:r>
        <w:t>Adam puts the blue stone in her palm. She curls her fingers around it, suddenly shy where she has been so freely curious.</w:t>
      </w:r>
    </w:p>
    <w:p w14:paraId="1D5E14FB" w14:textId="77777777" w:rsidR="00692B47" w:rsidRDefault="00000000">
      <w:pPr>
        <w:keepNext/>
        <w:spacing w:after="0"/>
        <w:ind w:left="2880"/>
      </w:pPr>
      <w:r>
        <w:t>ADAM</w:t>
      </w:r>
    </w:p>
    <w:p w14:paraId="3D57A25F" w14:textId="77777777" w:rsidR="00692B47" w:rsidRDefault="00000000">
      <w:pPr>
        <w:spacing w:after="160"/>
        <w:ind w:left="1440" w:right="1584"/>
      </w:pPr>
      <w:r>
        <w:t>For your dry place. When we make it.</w:t>
      </w:r>
    </w:p>
    <w:p w14:paraId="65FCF166" w14:textId="77777777" w:rsidR="00692B47" w:rsidRDefault="00000000">
      <w:pPr>
        <w:keepNext/>
        <w:spacing w:before="160"/>
      </w:pPr>
      <w:r>
        <w:rPr>
          <w:b/>
        </w:rPr>
        <w:t>EXT. EDEN — CLEARING — AFTERNOON</w:t>
      </w:r>
    </w:p>
    <w:p w14:paraId="33C5BC8F" w14:textId="77777777" w:rsidR="00692B47" w:rsidRDefault="00000000">
      <w:r>
        <w:t>Adam sets two forked branches into the ground. Eve brings reeds and tests each upright by leaning on it. One topples immediately.</w:t>
      </w:r>
    </w:p>
    <w:p w14:paraId="43DF8002" w14:textId="77777777" w:rsidR="00692B47" w:rsidRDefault="00000000">
      <w:pPr>
        <w:keepNext/>
        <w:spacing w:after="0"/>
        <w:ind w:left="2880"/>
      </w:pPr>
      <w:r>
        <w:t>ADAM</w:t>
      </w:r>
    </w:p>
    <w:p w14:paraId="703EA032" w14:textId="77777777" w:rsidR="00692B47" w:rsidRDefault="00000000">
      <w:pPr>
        <w:spacing w:after="160"/>
        <w:ind w:left="1440" w:right="1584"/>
      </w:pPr>
      <w:r>
        <w:t>I hadn't finished that one.</w:t>
      </w:r>
    </w:p>
    <w:p w14:paraId="2D948557" w14:textId="77777777" w:rsidR="00692B47" w:rsidRDefault="00000000">
      <w:pPr>
        <w:keepNext/>
        <w:spacing w:after="0"/>
        <w:ind w:left="2880"/>
      </w:pPr>
      <w:r>
        <w:t>EVE</w:t>
      </w:r>
    </w:p>
    <w:p w14:paraId="35CC3917" w14:textId="77777777" w:rsidR="00692B47" w:rsidRDefault="00000000">
      <w:pPr>
        <w:spacing w:after="160"/>
        <w:ind w:left="1440" w:right="1584"/>
      </w:pPr>
      <w:r>
        <w:t>I'm glad I found out before I leaned on the finished one.</w:t>
      </w:r>
    </w:p>
    <w:p w14:paraId="76B70311" w14:textId="77777777" w:rsidR="00692B47" w:rsidRDefault="00000000">
      <w:r>
        <w:t>They deepen the holes. Adam holds a branch while Eve packs earth around it. They exchange tasks at the next one without discussing it.</w:t>
      </w:r>
    </w:p>
    <w:p w14:paraId="65FD899A" w14:textId="77777777" w:rsidR="00692B47" w:rsidRDefault="00000000">
      <w:pPr>
        <w:keepNext/>
        <w:spacing w:after="0"/>
        <w:ind w:left="2880"/>
      </w:pPr>
      <w:r>
        <w:t>ADAM</w:t>
      </w:r>
    </w:p>
    <w:p w14:paraId="4A94BE79" w14:textId="77777777" w:rsidR="00692B47" w:rsidRDefault="00000000">
      <w:pPr>
        <w:spacing w:after="160"/>
        <w:ind w:left="1440" w:right="1584"/>
      </w:pPr>
      <w:r>
        <w:t>How do you know how to do this?</w:t>
      </w:r>
    </w:p>
    <w:p w14:paraId="475C0684" w14:textId="77777777" w:rsidR="00692B47" w:rsidRDefault="00000000">
      <w:pPr>
        <w:keepNext/>
        <w:spacing w:after="0"/>
        <w:ind w:left="2880"/>
      </w:pPr>
      <w:r>
        <w:t>EVE</w:t>
      </w:r>
    </w:p>
    <w:p w14:paraId="3072D8A3" w14:textId="77777777" w:rsidR="00692B47" w:rsidRDefault="00000000">
      <w:pPr>
        <w:spacing w:after="160"/>
        <w:ind w:left="1440" w:right="1584"/>
      </w:pPr>
      <w:r>
        <w:t>I know how to notice when it falls over.</w:t>
      </w:r>
    </w:p>
    <w:p w14:paraId="40EDA128" w14:textId="77777777" w:rsidR="00692B47" w:rsidRDefault="00000000">
      <w:r>
        <w:t>The uprights hold. Eve hangs the shell between them and taps it with a reed. Its small clack inaugurates their unfinished home.</w:t>
      </w:r>
    </w:p>
    <w:p w14:paraId="774C615B" w14:textId="77777777" w:rsidR="00692B47" w:rsidRDefault="00000000">
      <w:pPr>
        <w:keepNext/>
        <w:spacing w:before="160"/>
      </w:pPr>
      <w:r>
        <w:rPr>
          <w:b/>
        </w:rPr>
        <w:lastRenderedPageBreak/>
        <w:t>EXT. EDEN — CLEARING — LATE AFTERNOON</w:t>
      </w:r>
    </w:p>
    <w:p w14:paraId="483FDA7E" w14:textId="77777777" w:rsidR="00692B47" w:rsidRDefault="00000000">
      <w:r>
        <w:t>Adam ties a roof beam too tightly and splits the reed binding. He begins again with obvious annoyance at himself. Eve sits beside the materials.</w:t>
      </w:r>
    </w:p>
    <w:p w14:paraId="54ADE61E" w14:textId="77777777" w:rsidR="00692B47" w:rsidRDefault="00000000">
      <w:pPr>
        <w:keepNext/>
        <w:spacing w:after="0"/>
        <w:ind w:left="2880"/>
      </w:pPr>
      <w:r>
        <w:t>EVE</w:t>
      </w:r>
    </w:p>
    <w:p w14:paraId="2E61FEA4" w14:textId="77777777" w:rsidR="00692B47" w:rsidRDefault="00000000">
      <w:pPr>
        <w:spacing w:after="160"/>
        <w:ind w:left="1440" w:right="1584"/>
      </w:pPr>
      <w:r>
        <w:t>Your face is doing the work harder than your hands.</w:t>
      </w:r>
    </w:p>
    <w:p w14:paraId="0072A915" w14:textId="77777777" w:rsidR="00692B47" w:rsidRDefault="00000000">
      <w:r>
        <w:t>He loosens his grip. Eve offers a soaked reed that bends without breaking. He accepts it, embarrassed by the simplicity of the answer.</w:t>
      </w:r>
    </w:p>
    <w:p w14:paraId="49CD3364" w14:textId="77777777" w:rsidR="00692B47" w:rsidRDefault="00000000">
      <w:pPr>
        <w:keepNext/>
        <w:spacing w:after="0"/>
        <w:ind w:left="2880"/>
      </w:pPr>
      <w:r>
        <w:t>ADAM</w:t>
      </w:r>
    </w:p>
    <w:p w14:paraId="603955F9" w14:textId="77777777" w:rsidR="00692B47" w:rsidRDefault="00000000">
      <w:pPr>
        <w:spacing w:after="160"/>
        <w:ind w:left="1440" w:right="1584"/>
      </w:pPr>
      <w:r>
        <w:t>I wanted you to find it standing.</w:t>
      </w:r>
    </w:p>
    <w:p w14:paraId="12A4242D" w14:textId="77777777" w:rsidR="00692B47" w:rsidRDefault="00000000">
      <w:pPr>
        <w:keepNext/>
        <w:spacing w:after="0"/>
        <w:ind w:left="2880"/>
      </w:pPr>
      <w:r>
        <w:t>EVE</w:t>
      </w:r>
    </w:p>
    <w:p w14:paraId="3E0C8958" w14:textId="77777777" w:rsidR="00692B47" w:rsidRDefault="00000000">
      <w:pPr>
        <w:spacing w:after="160"/>
        <w:ind w:left="1440" w:right="1584"/>
      </w:pPr>
      <w:r>
        <w:t>I wanted to help it stand.</w:t>
      </w:r>
    </w:p>
    <w:p w14:paraId="01FDDB40" w14:textId="77777777" w:rsidR="00692B47" w:rsidRDefault="00000000">
      <w:r>
        <w:t>Adam gives her one end of the binding. Together they pull until the joint holds. He waits for her nod before tightening further.</w:t>
      </w:r>
    </w:p>
    <w:p w14:paraId="02D0D768" w14:textId="77777777" w:rsidR="00692B47" w:rsidRDefault="00000000">
      <w:pPr>
        <w:keepNext/>
        <w:spacing w:before="160"/>
      </w:pPr>
      <w:r>
        <w:rPr>
          <w:b/>
        </w:rPr>
        <w:t>EXT. EDEN — ORCHARD — EVENING</w:t>
      </w:r>
    </w:p>
    <w:p w14:paraId="20E46A41" w14:textId="77777777" w:rsidR="00692B47" w:rsidRDefault="00000000">
      <w:r>
        <w:t>They gather supper. The child from the shared meal has found his marked fruit changed from green to yellow. He calls Eve over with great urgency.</w:t>
      </w:r>
    </w:p>
    <w:p w14:paraId="75CD164C" w14:textId="77777777" w:rsidR="00692B47" w:rsidRDefault="00000000">
      <w:pPr>
        <w:keepNext/>
        <w:spacing w:after="0"/>
        <w:ind w:left="2880"/>
      </w:pPr>
      <w:r>
        <w:t>CHILD</w:t>
      </w:r>
    </w:p>
    <w:p w14:paraId="57DD603D" w14:textId="77777777" w:rsidR="00692B47" w:rsidRDefault="00000000">
      <w:pPr>
        <w:spacing w:after="160"/>
        <w:ind w:left="1440" w:right="1584"/>
      </w:pPr>
      <w:r>
        <w:t>It worked!</w:t>
      </w:r>
    </w:p>
    <w:p w14:paraId="62C1DD19" w14:textId="77777777" w:rsidR="00692B47" w:rsidRDefault="00000000">
      <w:r>
        <w:t>Eve examines the fruit with the seriousness the child wants. Adam waits with their basket, enjoying the encounter rather than trying to move it along.</w:t>
      </w:r>
    </w:p>
    <w:p w14:paraId="424BF939" w14:textId="77777777" w:rsidR="00692B47" w:rsidRDefault="00000000">
      <w:pPr>
        <w:keepNext/>
        <w:spacing w:after="0"/>
        <w:ind w:left="2880"/>
      </w:pPr>
      <w:r>
        <w:t>EVE</w:t>
      </w:r>
    </w:p>
    <w:p w14:paraId="77A4E42F" w14:textId="77777777" w:rsidR="00692B47" w:rsidRDefault="00000000">
      <w:pPr>
        <w:spacing w:after="160"/>
        <w:ind w:left="1440" w:right="1584"/>
      </w:pPr>
      <w:r>
        <w:t>It did. Shall we see what it tastes like now?</w:t>
      </w:r>
    </w:p>
    <w:p w14:paraId="0BD2CF2C" w14:textId="77777777" w:rsidR="00692B47" w:rsidRDefault="00000000">
      <w:r>
        <w:t>The child gives them each a piece. Three different reactions to the tartness arrive a beat apart. The mother laughs from beneath the tree.</w:t>
      </w:r>
    </w:p>
    <w:p w14:paraId="31627445" w14:textId="77777777" w:rsidR="00692B47" w:rsidRDefault="00000000">
      <w:pPr>
        <w:keepNext/>
        <w:spacing w:before="160"/>
      </w:pPr>
      <w:r>
        <w:rPr>
          <w:b/>
        </w:rPr>
        <w:t>EXT. EDEN — CLEARING — SUNSET</w:t>
      </w:r>
    </w:p>
    <w:p w14:paraId="29135821" w14:textId="77777777" w:rsidR="00692B47" w:rsidRDefault="00000000">
      <w:r>
        <w:t>Adam and Eve eat beneath a roof that covers only half the frame. The other half opens to the evening sky. Their belongings fit on one stone shelf.</w:t>
      </w:r>
    </w:p>
    <w:p w14:paraId="6628B464" w14:textId="77777777" w:rsidR="00692B47" w:rsidRDefault="00000000">
      <w:pPr>
        <w:keepNext/>
        <w:spacing w:after="0"/>
        <w:ind w:left="2880"/>
      </w:pPr>
      <w:r>
        <w:t>ADAM</w:t>
      </w:r>
    </w:p>
    <w:p w14:paraId="429D4854" w14:textId="77777777" w:rsidR="00692B47" w:rsidRDefault="00000000">
      <w:pPr>
        <w:spacing w:after="160"/>
        <w:ind w:left="1440" w:right="1584"/>
      </w:pPr>
      <w:r>
        <w:t>We can finish that before dark.</w:t>
      </w:r>
    </w:p>
    <w:p w14:paraId="26EC9CDA" w14:textId="77777777" w:rsidR="00692B47" w:rsidRDefault="00000000">
      <w:pPr>
        <w:keepNext/>
        <w:spacing w:after="0"/>
        <w:ind w:left="2880"/>
      </w:pPr>
      <w:r>
        <w:t>EVE</w:t>
      </w:r>
    </w:p>
    <w:p w14:paraId="5E4A24F8" w14:textId="77777777" w:rsidR="00692B47" w:rsidRDefault="00000000">
      <w:pPr>
        <w:spacing w:after="160"/>
        <w:ind w:left="1440" w:right="1584"/>
      </w:pPr>
      <w:r>
        <w:t>We could. Or we could see what comes out when the sun goes away.</w:t>
      </w:r>
    </w:p>
    <w:p w14:paraId="5D792CC3" w14:textId="77777777" w:rsidR="00692B47" w:rsidRDefault="00000000">
      <w:r>
        <w:lastRenderedPageBreak/>
        <w:t>Adam looks at the remaining reeds, then puts them down. He moves his food beside hers under the open part of the roof.</w:t>
      </w:r>
    </w:p>
    <w:p w14:paraId="0CB7198C" w14:textId="77777777" w:rsidR="00692B47" w:rsidRDefault="00000000">
      <w:r>
        <w:t>One star appears, then others. Eve leans back on her hands. Adam follows her gaze. The unfinished house gives them a view a finished one would have concealed.</w:t>
      </w:r>
    </w:p>
    <w:p w14:paraId="675BC821" w14:textId="77777777" w:rsidR="00692B47" w:rsidRDefault="00000000">
      <w:pPr>
        <w:pStyle w:val="Heading1"/>
      </w:pPr>
      <w:r>
        <w:t>S09-C  MAKING A HOME TOGETHER</w:t>
      </w:r>
    </w:p>
    <w:p w14:paraId="471983A3" w14:textId="77777777" w:rsidR="00692B47" w:rsidRDefault="00000000">
      <w:pPr>
        <w:keepNext/>
        <w:spacing w:before="160"/>
      </w:pPr>
      <w:r>
        <w:rPr>
          <w:b/>
        </w:rPr>
        <w:t>EXT. EDEN — CLEARING — MORNING</w:t>
      </w:r>
    </w:p>
    <w:p w14:paraId="38DBE267" w14:textId="77777777" w:rsidR="00692B47" w:rsidRDefault="00000000">
      <w:r>
        <w:t>Dew rests on the reeds. Adam wakes under a folded cloth. Eve's hand lies beside his, almost touching. He stays still rather than waking her to begin work.</w:t>
      </w:r>
    </w:p>
    <w:p w14:paraId="66894941" w14:textId="77777777" w:rsidR="00692B47" w:rsidRDefault="00000000">
      <w:r>
        <w:t>Eve opens one eye and catches him looking. She shifts her hand until their fingers touch, then closes the eye again.</w:t>
      </w:r>
    </w:p>
    <w:p w14:paraId="3BCC3986" w14:textId="77777777" w:rsidR="00692B47" w:rsidRDefault="00000000">
      <w:pPr>
        <w:keepNext/>
        <w:spacing w:after="0"/>
        <w:ind w:left="2880"/>
      </w:pPr>
      <w:r>
        <w:t>EVE</w:t>
      </w:r>
    </w:p>
    <w:p w14:paraId="24C7ADA3" w14:textId="77777777" w:rsidR="00692B47" w:rsidRDefault="00000000">
      <w:pPr>
        <w:spacing w:after="160"/>
        <w:ind w:left="1440" w:right="1584"/>
      </w:pPr>
      <w:r>
        <w:t>Whatever needs doing can survive a moment without you.</w:t>
      </w:r>
    </w:p>
    <w:p w14:paraId="1B5D0588" w14:textId="77777777" w:rsidR="00692B47" w:rsidRDefault="00000000">
      <w:r>
        <w:t>Adam lies back. Birds call across the river. The sunlight moves slowly over the two sleepers and the roof they have not yet finished.</w:t>
      </w:r>
    </w:p>
    <w:p w14:paraId="5AA9F88A" w14:textId="77777777" w:rsidR="00692B47" w:rsidRDefault="00000000">
      <w:pPr>
        <w:keepNext/>
        <w:spacing w:before="160"/>
      </w:pPr>
      <w:r>
        <w:rPr>
          <w:b/>
        </w:rPr>
        <w:t>EXT. EDEN — CLEARING — DAY</w:t>
      </w:r>
    </w:p>
    <w:p w14:paraId="45B0A092" w14:textId="77777777" w:rsidR="00692B47" w:rsidRDefault="00000000">
      <w:r>
        <w:t>Eve stands on a low platform weaving roof reeds. Adam passes them up. She has left a small round opening above the place where they watched the stars.</w:t>
      </w:r>
    </w:p>
    <w:p w14:paraId="240CE419" w14:textId="77777777" w:rsidR="00692B47" w:rsidRDefault="00000000">
      <w:pPr>
        <w:keepNext/>
        <w:spacing w:after="0"/>
        <w:ind w:left="2880"/>
      </w:pPr>
      <w:r>
        <w:t>ADAM</w:t>
      </w:r>
    </w:p>
    <w:p w14:paraId="1D974B81" w14:textId="77777777" w:rsidR="00692B47" w:rsidRDefault="00000000">
      <w:pPr>
        <w:spacing w:after="160"/>
        <w:ind w:left="1440" w:right="1584"/>
      </w:pPr>
      <w:r>
        <w:t>That will let the rain in.</w:t>
      </w:r>
    </w:p>
    <w:p w14:paraId="50386516" w14:textId="77777777" w:rsidR="00692B47" w:rsidRDefault="00000000">
      <w:pPr>
        <w:keepNext/>
        <w:spacing w:after="0"/>
        <w:ind w:left="2880"/>
      </w:pPr>
      <w:r>
        <w:t>EVE</w:t>
      </w:r>
    </w:p>
    <w:p w14:paraId="1E8AD2F0" w14:textId="77777777" w:rsidR="00692B47" w:rsidRDefault="00000000">
      <w:pPr>
        <w:spacing w:after="160"/>
        <w:ind w:left="1440" w:right="1584"/>
      </w:pPr>
      <w:r>
        <w:t>We can cover it when it rains.</w:t>
      </w:r>
    </w:p>
    <w:p w14:paraId="4ECB01C6" w14:textId="77777777" w:rsidR="00692B47" w:rsidRDefault="00000000">
      <w:r>
        <w:t>She shows him a woven cover attached by a flexible stem. It fits over the opening without permanently closing it. Adam tests it from below.</w:t>
      </w:r>
    </w:p>
    <w:p w14:paraId="5D0FF8CC" w14:textId="77777777" w:rsidR="00692B47" w:rsidRDefault="00000000">
      <w:pPr>
        <w:keepNext/>
        <w:spacing w:after="0"/>
        <w:ind w:left="2880"/>
      </w:pPr>
      <w:r>
        <w:t>ADAM</w:t>
      </w:r>
    </w:p>
    <w:p w14:paraId="48C88B37" w14:textId="77777777" w:rsidR="00692B47" w:rsidRDefault="00000000">
      <w:pPr>
        <w:spacing w:after="160"/>
        <w:ind w:left="1440" w:right="1584"/>
      </w:pPr>
      <w:r>
        <w:t>You thought of that before I complained.</w:t>
      </w:r>
    </w:p>
    <w:p w14:paraId="5091A667" w14:textId="77777777" w:rsidR="00692B47" w:rsidRDefault="00000000">
      <w:pPr>
        <w:keepNext/>
        <w:spacing w:after="0"/>
        <w:ind w:left="2880"/>
      </w:pPr>
      <w:r>
        <w:t>EVE</w:t>
      </w:r>
    </w:p>
    <w:p w14:paraId="7EA9AD0F" w14:textId="77777777" w:rsidR="00692B47" w:rsidRDefault="00000000">
      <w:pPr>
        <w:spacing w:after="160"/>
        <w:ind w:left="1440" w:right="1584"/>
      </w:pPr>
      <w:r>
        <w:t>I am capable of thinking while you're somewhere else.</w:t>
      </w:r>
    </w:p>
    <w:p w14:paraId="4E610B04" w14:textId="77777777" w:rsidR="00692B47" w:rsidRDefault="00000000">
      <w:r>
        <w:t>He laughs at himself and passes her the next reed. She touches his head briefly as she takes it. Their affection fits inside the work.</w:t>
      </w:r>
    </w:p>
    <w:p w14:paraId="7BF067F3" w14:textId="77777777" w:rsidR="00692B47" w:rsidRDefault="00000000">
      <w:pPr>
        <w:keepNext/>
        <w:spacing w:before="160"/>
      </w:pPr>
      <w:r>
        <w:rPr>
          <w:b/>
        </w:rPr>
        <w:lastRenderedPageBreak/>
        <w:t>EXT. EDEN — CLAY BANK — DAY</w:t>
      </w:r>
    </w:p>
    <w:p w14:paraId="50D0CAC4" w14:textId="77777777" w:rsidR="00692B47" w:rsidRDefault="00000000">
      <w:r>
        <w:t>They dig pale clay from the riverbank. Eve presses it between her palms. Adam rolls a perfect sphere, then drops it accidentally into the mud.</w:t>
      </w:r>
    </w:p>
    <w:p w14:paraId="74FF93D9" w14:textId="77777777" w:rsidR="00692B47" w:rsidRDefault="00000000">
      <w:pPr>
        <w:keepNext/>
        <w:spacing w:after="0"/>
        <w:ind w:left="2880"/>
      </w:pPr>
      <w:r>
        <w:t>EVE</w:t>
      </w:r>
    </w:p>
    <w:p w14:paraId="0BD7D316" w14:textId="77777777" w:rsidR="00692B47" w:rsidRDefault="00000000">
      <w:pPr>
        <w:spacing w:after="160"/>
        <w:ind w:left="1440" w:right="1584"/>
      </w:pPr>
      <w:r>
        <w:t>A bowl may be more useful. Unless you intend to frighten the fruit into staying where you put it.</w:t>
      </w:r>
    </w:p>
    <w:p w14:paraId="71C9B227" w14:textId="77777777" w:rsidR="00692B47" w:rsidRDefault="00000000">
      <w:r>
        <w:t>Adam hollows another lump. Eve makes a broad cup with a thumb rest and an uneven lip. She deliberately leaves three finger marks in the side.</w:t>
      </w:r>
    </w:p>
    <w:p w14:paraId="61C48717" w14:textId="77777777" w:rsidR="00692B47" w:rsidRDefault="00000000">
      <w:pPr>
        <w:keepNext/>
        <w:spacing w:after="0"/>
        <w:ind w:left="2880"/>
      </w:pPr>
      <w:r>
        <w:t>ADAM</w:t>
      </w:r>
    </w:p>
    <w:p w14:paraId="4B7F602F" w14:textId="77777777" w:rsidR="00692B47" w:rsidRDefault="00000000">
      <w:pPr>
        <w:spacing w:after="160"/>
        <w:ind w:left="1440" w:right="1584"/>
      </w:pPr>
      <w:r>
        <w:t>Don't you want to smooth those out?</w:t>
      </w:r>
    </w:p>
    <w:p w14:paraId="7099DB50" w14:textId="77777777" w:rsidR="00692B47" w:rsidRDefault="00000000">
      <w:pPr>
        <w:keepNext/>
        <w:spacing w:after="0"/>
        <w:ind w:left="2880"/>
      </w:pPr>
      <w:r>
        <w:t>EVE</w:t>
      </w:r>
    </w:p>
    <w:p w14:paraId="597F9003" w14:textId="77777777" w:rsidR="00692B47" w:rsidRDefault="00000000">
      <w:pPr>
        <w:spacing w:after="160"/>
        <w:ind w:left="1440" w:right="1584"/>
      </w:pPr>
      <w:r>
        <w:t>Then how will I know which one my hand made?</w:t>
      </w:r>
    </w:p>
    <w:p w14:paraId="0DC497FD" w14:textId="77777777" w:rsidR="00692B47" w:rsidRDefault="00000000">
      <w:r>
        <w:t>Adam presses his thumb beside hers in the wet clay. She considers the addition, then turns the cup so both marks face outward.</w:t>
      </w:r>
    </w:p>
    <w:p w14:paraId="4A0770AB" w14:textId="77777777" w:rsidR="00692B47" w:rsidRDefault="00000000">
      <w:pPr>
        <w:keepNext/>
        <w:spacing w:before="160"/>
      </w:pPr>
      <w:r>
        <w:rPr>
          <w:b/>
        </w:rPr>
        <w:t>EXT. EDEN — HOME — AFTERNOON</w:t>
      </w:r>
    </w:p>
    <w:p w14:paraId="1A7A2CF6" w14:textId="77777777" w:rsidR="00692B47" w:rsidRDefault="00000000">
      <w:r>
        <w:t>A small, carefully tended fire hardens their cups among stones. Eve hums three notes: a step upward, then a fall. Adam attempts the phrase too early.</w:t>
      </w:r>
    </w:p>
    <w:p w14:paraId="5C1B8EDD" w14:textId="77777777" w:rsidR="00692B47" w:rsidRDefault="00000000">
      <w:pPr>
        <w:keepNext/>
        <w:spacing w:after="0"/>
        <w:ind w:left="2880"/>
      </w:pPr>
      <w:r>
        <w:t>EVE</w:t>
      </w:r>
    </w:p>
    <w:p w14:paraId="2844A8A7" w14:textId="77777777" w:rsidR="00692B47" w:rsidRDefault="00000000">
      <w:pPr>
        <w:spacing w:after="160"/>
        <w:ind w:left="1440" w:right="1584"/>
      </w:pPr>
      <w:r>
        <w:t>You came in before I finished.</w:t>
      </w:r>
    </w:p>
    <w:p w14:paraId="6D06C583" w14:textId="77777777" w:rsidR="00692B47" w:rsidRDefault="00000000">
      <w:pPr>
        <w:keepNext/>
        <w:spacing w:after="0"/>
        <w:ind w:left="2880"/>
      </w:pPr>
      <w:r>
        <w:t>ADAM</w:t>
      </w:r>
    </w:p>
    <w:p w14:paraId="37D4314B" w14:textId="77777777" w:rsidR="00692B47" w:rsidRDefault="00000000">
      <w:pPr>
        <w:spacing w:after="160"/>
        <w:ind w:left="1440" w:right="1584"/>
      </w:pPr>
      <w:r>
        <w:t>I thought you had finished.</w:t>
      </w:r>
    </w:p>
    <w:p w14:paraId="6273EA14" w14:textId="77777777" w:rsidR="00692B47" w:rsidRDefault="00000000">
      <w:r>
        <w:t>She repeats the phrase, leaving a small breath after the final note. He waits, then answers correctly. She smiles at the attentive pause more than the notes.</w:t>
      </w:r>
    </w:p>
    <w:p w14:paraId="13E7E752" w14:textId="77777777" w:rsidR="00692B47" w:rsidRDefault="00000000">
      <w:pPr>
        <w:keepNext/>
        <w:spacing w:after="0"/>
        <w:ind w:left="2880"/>
      </w:pPr>
      <w:r>
        <w:t>EVE</w:t>
      </w:r>
    </w:p>
    <w:p w14:paraId="42A1F767" w14:textId="77777777" w:rsidR="00692B47" w:rsidRDefault="00000000">
      <w:pPr>
        <w:spacing w:after="160"/>
        <w:ind w:left="1440" w:right="1584"/>
      </w:pPr>
      <w:r>
        <w:t>There. Leave me somewhere to stop.</w:t>
      </w:r>
    </w:p>
    <w:p w14:paraId="5A9CF040" w14:textId="77777777" w:rsidR="00692B47" w:rsidRDefault="00000000">
      <w:r>
        <w:t>Adam turns one cup with a branch. Eve steadies the stones. Their three-note exchange passes back and forth beneath the crackle of the fire.</w:t>
      </w:r>
    </w:p>
    <w:p w14:paraId="51B9AC2D" w14:textId="77777777" w:rsidR="00692B47" w:rsidRDefault="00000000">
      <w:pPr>
        <w:keepNext/>
        <w:spacing w:before="160"/>
      </w:pPr>
      <w:r>
        <w:rPr>
          <w:b/>
        </w:rPr>
        <w:t>EXT. EDEN — RIVER BEND — DAY</w:t>
      </w:r>
    </w:p>
    <w:p w14:paraId="5B0F2DE3" w14:textId="77777777" w:rsidR="00692B47" w:rsidRDefault="00000000">
      <w:r>
        <w:t>Adam has begun a little channel to bring river water closer to the house. It runs too steeply and cuts away the bank. Eve watches the muddy rush.</w:t>
      </w:r>
    </w:p>
    <w:p w14:paraId="70603ABF" w14:textId="77777777" w:rsidR="00692B47" w:rsidRDefault="00000000">
      <w:pPr>
        <w:keepNext/>
        <w:spacing w:after="0"/>
        <w:ind w:left="2880"/>
      </w:pPr>
      <w:r>
        <w:t>ADAM</w:t>
      </w:r>
    </w:p>
    <w:p w14:paraId="36BAB70F" w14:textId="77777777" w:rsidR="00692B47" w:rsidRDefault="00000000">
      <w:pPr>
        <w:spacing w:after="160"/>
        <w:ind w:left="1440" w:right="1584"/>
      </w:pPr>
      <w:r>
        <w:t>If I put stones here, it will slow down.</w:t>
      </w:r>
    </w:p>
    <w:p w14:paraId="340D9616" w14:textId="77777777" w:rsidR="00692B47" w:rsidRDefault="00000000">
      <w:r>
        <w:lastRenderedPageBreak/>
        <w:t>Eve sets a reed across the water. It bends, showing where the current presses. She moves Adam's first stone farther upstream.</w:t>
      </w:r>
    </w:p>
    <w:p w14:paraId="0843A974" w14:textId="77777777" w:rsidR="00692B47" w:rsidRDefault="00000000">
      <w:pPr>
        <w:keepNext/>
        <w:spacing w:after="0"/>
        <w:ind w:left="2880"/>
      </w:pPr>
      <w:r>
        <w:t>EVE</w:t>
      </w:r>
    </w:p>
    <w:p w14:paraId="26C88A5A" w14:textId="77777777" w:rsidR="00692B47" w:rsidRDefault="00000000">
      <w:pPr>
        <w:spacing w:after="160"/>
        <w:ind w:left="1440" w:right="1584"/>
      </w:pPr>
      <w:r>
        <w:t>Give it somewhere to turn before you ask it to stop.</w:t>
      </w:r>
    </w:p>
    <w:p w14:paraId="767075E9" w14:textId="77777777" w:rsidR="00692B47" w:rsidRDefault="00000000">
      <w:r>
        <w:t>Adam shifts the stones with her. The channel settles into a gentle flow. He looks pleased that the answer belongs to both of them.</w:t>
      </w:r>
    </w:p>
    <w:p w14:paraId="536855F8" w14:textId="77777777" w:rsidR="00692B47" w:rsidRDefault="00000000">
      <w:pPr>
        <w:keepNext/>
        <w:spacing w:after="0"/>
        <w:ind w:left="2880"/>
      </w:pPr>
      <w:r>
        <w:t>ADAM</w:t>
      </w:r>
    </w:p>
    <w:p w14:paraId="64B6DB57" w14:textId="77777777" w:rsidR="00692B47" w:rsidRDefault="00000000">
      <w:pPr>
        <w:spacing w:after="160"/>
        <w:ind w:left="1440" w:right="1584"/>
      </w:pPr>
      <w:r>
        <w:t>Tell me when I make things harder.</w:t>
      </w:r>
    </w:p>
    <w:p w14:paraId="5609870C" w14:textId="77777777" w:rsidR="00692B47" w:rsidRDefault="00000000">
      <w:pPr>
        <w:keepNext/>
        <w:spacing w:after="0"/>
        <w:ind w:left="2880"/>
      </w:pPr>
      <w:r>
        <w:t>EVE</w:t>
      </w:r>
    </w:p>
    <w:p w14:paraId="468ECD85" w14:textId="77777777" w:rsidR="00692B47" w:rsidRDefault="00000000">
      <w:pPr>
        <w:spacing w:after="160"/>
        <w:ind w:left="1440" w:right="1584"/>
      </w:pPr>
      <w:r>
        <w:t>Whenever I notice. I won't pretend not to notice you.</w:t>
      </w:r>
    </w:p>
    <w:p w14:paraId="6F6F5250" w14:textId="77777777" w:rsidR="00692B47" w:rsidRDefault="00000000">
      <w:pPr>
        <w:keepNext/>
        <w:spacing w:before="160"/>
      </w:pPr>
      <w:r>
        <w:rPr>
          <w:b/>
        </w:rPr>
        <w:t>EXT. EDEN — HOME — AFTERNOON RAIN</w:t>
      </w:r>
    </w:p>
    <w:p w14:paraId="1CB5AF97" w14:textId="77777777" w:rsidR="00692B47" w:rsidRDefault="00000000">
      <w:r>
        <w:t>Warm rain arrives while they carry the cooled cups home. Eve tilts her face into it. Adam hurries to close the roof opening before she calls him back.</w:t>
      </w:r>
    </w:p>
    <w:p w14:paraId="011DF652" w14:textId="77777777" w:rsidR="00692B47" w:rsidRDefault="00000000">
      <w:pPr>
        <w:keepNext/>
        <w:spacing w:after="0"/>
        <w:ind w:left="2880"/>
      </w:pPr>
      <w:r>
        <w:t>EVE</w:t>
      </w:r>
    </w:p>
    <w:p w14:paraId="757F5FAF" w14:textId="77777777" w:rsidR="00692B47" w:rsidRDefault="00000000">
      <w:pPr>
        <w:spacing w:after="160"/>
        <w:ind w:left="1440" w:right="1584"/>
      </w:pPr>
      <w:r>
        <w:t>Listen first.</w:t>
      </w:r>
    </w:p>
    <w:p w14:paraId="3286A9BF" w14:textId="77777777" w:rsidR="00692B47" w:rsidRDefault="00000000">
      <w:r>
        <w:t>They stand beneath the open circle. Rain strikes leaves, reeds, earth, and the uneven clay cup in four distinct sounds. Eve moves the cup to change the rhythm.</w:t>
      </w:r>
    </w:p>
    <w:p w14:paraId="732ADC6D" w14:textId="77777777" w:rsidR="00692B47" w:rsidRDefault="00000000">
      <w:r>
        <w:t>Adam stops reaching for the cover. Eve takes his wet hand. Their foreheads touch, then they kiss, unhurried and a little clumsy.</w:t>
      </w:r>
    </w:p>
    <w:p w14:paraId="4E572BD8" w14:textId="77777777" w:rsidR="00692B47" w:rsidRDefault="00000000">
      <w:pPr>
        <w:keepNext/>
        <w:spacing w:after="0"/>
        <w:ind w:left="2880"/>
      </w:pPr>
      <w:r>
        <w:t>ADAM</w:t>
      </w:r>
    </w:p>
    <w:p w14:paraId="0139ED31" w14:textId="77777777" w:rsidR="00692B47" w:rsidRDefault="00000000">
      <w:pPr>
        <w:spacing w:after="160"/>
        <w:ind w:left="1440" w:right="1584"/>
      </w:pPr>
      <w:r>
        <w:t>Now?</w:t>
      </w:r>
    </w:p>
    <w:p w14:paraId="264D1D9C" w14:textId="77777777" w:rsidR="00692B47" w:rsidRDefault="00000000">
      <w:pPr>
        <w:keepNext/>
        <w:spacing w:after="0"/>
        <w:ind w:left="2880"/>
      </w:pPr>
      <w:r>
        <w:t>EVE</w:t>
      </w:r>
    </w:p>
    <w:p w14:paraId="7775B4F9" w14:textId="77777777" w:rsidR="00692B47" w:rsidRDefault="00000000">
      <w:pPr>
        <w:spacing w:after="160"/>
        <w:ind w:left="1440" w:right="1584"/>
      </w:pPr>
      <w:r>
        <w:t>Now you may keep the bed dry.</w:t>
      </w:r>
    </w:p>
    <w:p w14:paraId="79ACAED9" w14:textId="77777777" w:rsidR="00692B47" w:rsidRDefault="00000000">
      <w:pPr>
        <w:keepNext/>
        <w:spacing w:before="160"/>
      </w:pPr>
      <w:r>
        <w:rPr>
          <w:b/>
        </w:rPr>
        <w:t>INT. EDEN — HOME — EVENING</w:t>
      </w:r>
    </w:p>
    <w:p w14:paraId="70BCC320" w14:textId="77777777" w:rsidR="00692B47" w:rsidRDefault="00000000">
      <w:r>
        <w:t>The roof cover sticks. Adam tries to force it. Eve braces the frame and asks him with a look to slow down. He loosens the binding instead.</w:t>
      </w:r>
    </w:p>
    <w:p w14:paraId="14968C0D" w14:textId="77777777" w:rsidR="00692B47" w:rsidRDefault="00000000">
      <w:pPr>
        <w:keepNext/>
        <w:spacing w:after="0"/>
        <w:ind w:left="2880"/>
      </w:pPr>
      <w:r>
        <w:t>ADAM</w:t>
      </w:r>
    </w:p>
    <w:p w14:paraId="6E879813" w14:textId="77777777" w:rsidR="00692B47" w:rsidRDefault="00000000">
      <w:pPr>
        <w:spacing w:after="160"/>
        <w:ind w:left="1440" w:right="1584"/>
      </w:pPr>
      <w:r>
        <w:t>I did it again.</w:t>
      </w:r>
    </w:p>
    <w:p w14:paraId="62E20A6F" w14:textId="77777777" w:rsidR="00692B47" w:rsidRDefault="00000000">
      <w:pPr>
        <w:keepNext/>
        <w:spacing w:after="0"/>
        <w:ind w:left="2880"/>
      </w:pPr>
      <w:r>
        <w:t>EVE</w:t>
      </w:r>
    </w:p>
    <w:p w14:paraId="14B73625" w14:textId="77777777" w:rsidR="00692B47" w:rsidRDefault="00000000">
      <w:pPr>
        <w:spacing w:after="160"/>
        <w:ind w:left="1440" w:right="1584"/>
      </w:pPr>
      <w:r>
        <w:t>You noticed faster.</w:t>
      </w:r>
    </w:p>
    <w:p w14:paraId="53A4D98B" w14:textId="77777777" w:rsidR="00692B47" w:rsidRDefault="00000000">
      <w:r>
        <w:t>The cover settles. One drop lands on Adam's nose through an unrelated gap. Eve tries to remain solemn and fails.</w:t>
      </w:r>
    </w:p>
    <w:p w14:paraId="763A9ADC" w14:textId="77777777" w:rsidR="00692B47" w:rsidRDefault="00000000">
      <w:pPr>
        <w:keepNext/>
        <w:spacing w:after="0"/>
        <w:ind w:left="2880"/>
      </w:pPr>
      <w:r>
        <w:lastRenderedPageBreak/>
        <w:t>ADAM</w:t>
      </w:r>
    </w:p>
    <w:p w14:paraId="4153E34E" w14:textId="77777777" w:rsidR="00692B47" w:rsidRDefault="00000000">
      <w:pPr>
        <w:spacing w:after="160"/>
        <w:ind w:left="1440" w:right="1584"/>
      </w:pPr>
      <w:r>
        <w:t>We may have to accept one drop.</w:t>
      </w:r>
    </w:p>
    <w:p w14:paraId="4A440B11" w14:textId="77777777" w:rsidR="00692B47" w:rsidRDefault="00000000">
      <w:pPr>
        <w:keepNext/>
        <w:spacing w:after="0"/>
        <w:ind w:left="2880"/>
      </w:pPr>
      <w:r>
        <w:t>EVE</w:t>
      </w:r>
    </w:p>
    <w:p w14:paraId="2F695BF3" w14:textId="77777777" w:rsidR="00692B47" w:rsidRDefault="00000000">
      <w:pPr>
        <w:spacing w:after="160"/>
        <w:ind w:left="1440" w:right="1584"/>
      </w:pPr>
      <w:r>
        <w:t>A very generous household. Even the rain has a place.</w:t>
      </w:r>
    </w:p>
    <w:p w14:paraId="77F94BC5" w14:textId="77777777" w:rsidR="00692B47" w:rsidRDefault="00000000">
      <w:r>
        <w:t>They move the bed a little to the side. Their home is completed by accommodation, not perfection. Outside, water sings through the channel they made together.</w:t>
      </w:r>
    </w:p>
    <w:p w14:paraId="31DCC43F" w14:textId="77777777" w:rsidR="00692B47" w:rsidRDefault="00000000">
      <w:pPr>
        <w:keepNext/>
        <w:spacing w:before="160"/>
      </w:pPr>
      <w:r>
        <w:rPr>
          <w:b/>
        </w:rPr>
        <w:t>EXT. EDEN — HOME — NEXT MORNING</w:t>
      </w:r>
    </w:p>
    <w:p w14:paraId="7D616C24" w14:textId="77777777" w:rsidR="00692B47" w:rsidRDefault="00000000">
      <w:r>
        <w:t>The mother and child arrive with fruit. The broad-shouldered man brings a bundle of straight reeds. Eve makes space on the low bench without consulting Adam.</w:t>
      </w:r>
    </w:p>
    <w:p w14:paraId="1D7E9751" w14:textId="77777777" w:rsidR="00692B47" w:rsidRDefault="00000000">
      <w:r>
        <w:t>Everyone sits close enough to pass cups without standing. The child drums on an empty one. Adam joins for two beats until the mother gives them both a look.</w:t>
      </w:r>
    </w:p>
    <w:p w14:paraId="1C7FCA2E" w14:textId="77777777" w:rsidR="00692B47" w:rsidRDefault="00000000">
      <w:r>
        <w:t>Eve catches Adam watching the crowded room. He had imagined a building; she has helped it become a home.</w:t>
      </w:r>
    </w:p>
    <w:p w14:paraId="6D7C12B0" w14:textId="77777777" w:rsidR="00692B47" w:rsidRDefault="00000000">
      <w:pPr>
        <w:keepNext/>
        <w:spacing w:after="0"/>
        <w:ind w:left="2880"/>
      </w:pPr>
      <w:r>
        <w:t>ADAM</w:t>
      </w:r>
    </w:p>
    <w:p w14:paraId="4BE5CAD2" w14:textId="77777777" w:rsidR="00692B47" w:rsidRDefault="00000000">
      <w:pPr>
        <w:spacing w:after="160"/>
        <w:ind w:left="1440" w:right="1584"/>
      </w:pPr>
      <w:r>
        <w:t>We should make another bench.</w:t>
      </w:r>
    </w:p>
    <w:p w14:paraId="49A2AEE2" w14:textId="77777777" w:rsidR="00692B47" w:rsidRDefault="00000000">
      <w:pPr>
        <w:keepNext/>
        <w:spacing w:after="0"/>
        <w:ind w:left="2880"/>
      </w:pPr>
      <w:r>
        <w:t>EVE</w:t>
      </w:r>
    </w:p>
    <w:p w14:paraId="011BF0B8" w14:textId="77777777" w:rsidR="00692B47" w:rsidRDefault="00000000">
      <w:pPr>
        <w:spacing w:after="160"/>
        <w:ind w:left="1440" w:right="1584"/>
      </w:pPr>
      <w:r>
        <w:t>After they've finished sitting on this one. Come here.</w:t>
      </w:r>
    </w:p>
    <w:p w14:paraId="27EE6370" w14:textId="77777777" w:rsidR="00692B47" w:rsidRDefault="00000000">
      <w:pPr>
        <w:pStyle w:val="Heading1"/>
      </w:pPr>
      <w:r>
        <w:t>S09-D  THE HAPPINESS THEY WILL LOSE</w:t>
      </w:r>
    </w:p>
    <w:p w14:paraId="7F699A0C" w14:textId="77777777" w:rsidR="00692B47" w:rsidRDefault="00000000">
      <w:pPr>
        <w:keepNext/>
        <w:spacing w:before="160"/>
      </w:pPr>
      <w:r>
        <w:rPr>
          <w:b/>
        </w:rPr>
        <w:t>EXT. EDEN — ORCHARD — DAY</w:t>
      </w:r>
    </w:p>
    <w:p w14:paraId="1147CC50" w14:textId="77777777" w:rsidR="00692B47" w:rsidRDefault="00000000">
      <w:r>
        <w:t>Light changes across the orchard. New fruit replaces old. Adam and Eve move through several ordinary days in matching places: carrying water, arguing playfully over a basket, returning together.</w:t>
      </w:r>
    </w:p>
    <w:p w14:paraId="0A75E45E" w14:textId="77777777" w:rsidR="00692B47" w:rsidRDefault="00000000">
      <w:r>
        <w:t>Eve shows neighbours how to weave the removable roof cover. Adam passes in the distance carrying clay; she lifts a hand without stopping her explanation.</w:t>
      </w:r>
    </w:p>
    <w:p w14:paraId="67C6B2AD" w14:textId="77777777" w:rsidR="00692B47" w:rsidRDefault="00000000">
      <w:pPr>
        <w:keepNext/>
        <w:spacing w:after="0"/>
        <w:ind w:left="2880"/>
      </w:pPr>
      <w:r>
        <w:t>EVE</w:t>
      </w:r>
    </w:p>
    <w:p w14:paraId="4CC19075" w14:textId="77777777" w:rsidR="00692B47" w:rsidRDefault="00000000">
      <w:pPr>
        <w:spacing w:after="160"/>
        <w:ind w:left="1440" w:right="1584"/>
      </w:pPr>
      <w:r>
        <w:t>Leave this part loose. It needs to bend. You'll think it looks unfinished until you try to open it.</w:t>
      </w:r>
    </w:p>
    <w:p w14:paraId="38CFAAC7" w14:textId="77777777" w:rsidR="00692B47" w:rsidRDefault="00000000">
      <w:r>
        <w:t>Adam hears and smiles to himself. Eve sees that he has heard. The small private recognition remains inside the larger life around them.</w:t>
      </w:r>
    </w:p>
    <w:p w14:paraId="11D758B5" w14:textId="77777777" w:rsidR="00692B47" w:rsidRDefault="00000000">
      <w:pPr>
        <w:keepNext/>
        <w:spacing w:before="160"/>
      </w:pPr>
      <w:r>
        <w:rPr>
          <w:b/>
        </w:rPr>
        <w:lastRenderedPageBreak/>
        <w:t>INT. EDEN — HOME — LATE AFTERNOON</w:t>
      </w:r>
    </w:p>
    <w:p w14:paraId="0D72C504" w14:textId="77777777" w:rsidR="00692B47" w:rsidRDefault="00000000">
      <w:r>
        <w:t>Adam waits with two cups while Eve finishes something outside. He nearly drinks from hers, notices the finger marks, and turns it back toward her place.</w:t>
      </w:r>
    </w:p>
    <w:p w14:paraId="06FCD2D8" w14:textId="77777777" w:rsidR="00692B47" w:rsidRDefault="00000000">
      <w:r>
        <w:t>Eve returns with the blue stone, newly washed. She puts it on the shelf and takes the marked cup. Its thumb rest fits her hand.</w:t>
      </w:r>
    </w:p>
    <w:p w14:paraId="2C315846" w14:textId="77777777" w:rsidR="00692B47" w:rsidRDefault="00000000">
      <w:pPr>
        <w:keepNext/>
        <w:spacing w:after="0"/>
        <w:ind w:left="2880"/>
      </w:pPr>
      <w:r>
        <w:t>EVE</w:t>
      </w:r>
    </w:p>
    <w:p w14:paraId="7C144AEB" w14:textId="77777777" w:rsidR="00692B47" w:rsidRDefault="00000000">
      <w:pPr>
        <w:spacing w:after="160"/>
        <w:ind w:left="1440" w:right="1584"/>
      </w:pPr>
      <w:r>
        <w:t>Were you waiting long?</w:t>
      </w:r>
    </w:p>
    <w:p w14:paraId="318B233E" w14:textId="77777777" w:rsidR="00692B47" w:rsidRDefault="00000000">
      <w:pPr>
        <w:keepNext/>
        <w:spacing w:after="0"/>
        <w:ind w:left="2880"/>
      </w:pPr>
      <w:r>
        <w:t>ADAM</w:t>
      </w:r>
    </w:p>
    <w:p w14:paraId="41D3BD64" w14:textId="77777777" w:rsidR="00692B47" w:rsidRDefault="00000000">
      <w:pPr>
        <w:spacing w:after="160"/>
        <w:ind w:left="1440" w:right="1584"/>
      </w:pPr>
      <w:r>
        <w:t>Long enough to discover this cup is better than mine.</w:t>
      </w:r>
    </w:p>
    <w:p w14:paraId="7315842F" w14:textId="77777777" w:rsidR="00692B47" w:rsidRDefault="00000000">
      <w:r>
        <w:t>She gives him hers and takes his. He begins to object, then accepts the simple gift.</w:t>
      </w:r>
    </w:p>
    <w:p w14:paraId="1B7CFDA1" w14:textId="77777777" w:rsidR="00692B47" w:rsidRDefault="00000000">
      <w:pPr>
        <w:keepNext/>
        <w:spacing w:after="0"/>
        <w:ind w:left="2880"/>
      </w:pPr>
      <w:r>
        <w:t>EVE</w:t>
      </w:r>
    </w:p>
    <w:p w14:paraId="251ADB63" w14:textId="77777777" w:rsidR="00692B47" w:rsidRDefault="00000000">
      <w:pPr>
        <w:spacing w:after="160"/>
        <w:ind w:left="1440" w:right="1584"/>
      </w:pPr>
      <w:r>
        <w:t>Then use it. I like seeing something I made in your hands.</w:t>
      </w:r>
    </w:p>
    <w:p w14:paraId="125F2CE6" w14:textId="77777777" w:rsidR="00692B47" w:rsidRDefault="00000000">
      <w:pPr>
        <w:keepNext/>
        <w:spacing w:before="160"/>
      </w:pPr>
      <w:r>
        <w:rPr>
          <w:b/>
        </w:rPr>
        <w:t>EXT. EDEN — RIDGE ABOVE HOME — SUNSET</w:t>
      </w:r>
    </w:p>
    <w:p w14:paraId="684A356A" w14:textId="77777777" w:rsidR="00692B47" w:rsidRDefault="00000000">
      <w:r>
        <w:t>They climb to see the river's farther bend. Their home is small beneath them. Others are visible across the valley, lighting ordinary evening fires.</w:t>
      </w:r>
    </w:p>
    <w:p w14:paraId="01F016C0" w14:textId="77777777" w:rsidR="00692B47" w:rsidRDefault="00000000">
      <w:pPr>
        <w:keepNext/>
        <w:spacing w:after="0"/>
        <w:ind w:left="2880"/>
      </w:pPr>
      <w:r>
        <w:t>ADAM</w:t>
      </w:r>
    </w:p>
    <w:p w14:paraId="72A58529" w14:textId="77777777" w:rsidR="00692B47" w:rsidRDefault="00000000">
      <w:pPr>
        <w:spacing w:after="160"/>
        <w:ind w:left="1440" w:right="1584"/>
      </w:pPr>
      <w:r>
        <w:t>I used to think we should see every bend. Make sure we hadn't missed a better place.</w:t>
      </w:r>
    </w:p>
    <w:p w14:paraId="52F265B0" w14:textId="77777777" w:rsidR="00692B47" w:rsidRDefault="00000000">
      <w:r>
        <w:t>Eve looks toward the unexplored distance with real interest. Her contentment has not extinguished her curiosity.</w:t>
      </w:r>
    </w:p>
    <w:p w14:paraId="38340228" w14:textId="77777777" w:rsidR="00692B47" w:rsidRDefault="00000000">
      <w:pPr>
        <w:keepNext/>
        <w:spacing w:after="0"/>
        <w:ind w:left="2880"/>
      </w:pPr>
      <w:r>
        <w:t>EVE</w:t>
      </w:r>
    </w:p>
    <w:p w14:paraId="3E437D9E" w14:textId="77777777" w:rsidR="00692B47" w:rsidRDefault="00000000">
      <w:pPr>
        <w:spacing w:after="160"/>
        <w:ind w:left="1440" w:right="1584"/>
      </w:pPr>
      <w:r>
        <w:t>We can still go. A place doesn't become home because every other place disappoints you.</w:t>
      </w:r>
    </w:p>
    <w:p w14:paraId="3E36DC02" w14:textId="77777777" w:rsidR="00692B47" w:rsidRDefault="00000000">
      <w:r>
        <w:t>Adam takes her hand. They look at the distance together, then turn back while there is still enough light to see the path.</w:t>
      </w:r>
    </w:p>
    <w:p w14:paraId="59A308C0" w14:textId="77777777" w:rsidR="00692B47" w:rsidRDefault="00000000">
      <w:pPr>
        <w:keepNext/>
        <w:spacing w:after="0"/>
        <w:ind w:left="2880"/>
      </w:pPr>
      <w:r>
        <w:t>ADAM</w:t>
      </w:r>
    </w:p>
    <w:p w14:paraId="5E93874A" w14:textId="77777777" w:rsidR="00692B47" w:rsidRDefault="00000000">
      <w:pPr>
        <w:spacing w:after="160"/>
        <w:ind w:left="1440" w:right="1584"/>
      </w:pPr>
      <w:r>
        <w:t>Tomorrow?</w:t>
      </w:r>
    </w:p>
    <w:p w14:paraId="5CB9FE0B" w14:textId="77777777" w:rsidR="00692B47" w:rsidRDefault="00000000">
      <w:pPr>
        <w:keepNext/>
        <w:spacing w:after="0"/>
        <w:ind w:left="2880"/>
      </w:pPr>
      <w:r>
        <w:t>EVE</w:t>
      </w:r>
    </w:p>
    <w:p w14:paraId="6653D5DE" w14:textId="77777777" w:rsidR="00692B47" w:rsidRDefault="00000000">
      <w:pPr>
        <w:spacing w:after="160"/>
        <w:ind w:left="1440" w:right="1584"/>
      </w:pPr>
      <w:r>
        <w:t>Perhaps. I promised to help with a roof first.</w:t>
      </w:r>
    </w:p>
    <w:p w14:paraId="394098BD" w14:textId="77777777" w:rsidR="00692B47" w:rsidRDefault="00000000">
      <w:pPr>
        <w:keepNext/>
        <w:spacing w:before="160"/>
      </w:pPr>
      <w:r>
        <w:rPr>
          <w:b/>
        </w:rPr>
        <w:t>INT. EDEN — HOME — NIGHT</w:t>
      </w:r>
    </w:p>
    <w:p w14:paraId="7E30647F" w14:textId="77777777" w:rsidR="00692B47" w:rsidRDefault="00000000">
      <w:r>
        <w:t>Eve folds back the cover. Stars fill the small circle. Adam brings the marked cup and settles beside her on the bed.</w:t>
      </w:r>
    </w:p>
    <w:p w14:paraId="218C542D" w14:textId="77777777" w:rsidR="00692B47" w:rsidRDefault="00000000">
      <w:pPr>
        <w:keepNext/>
        <w:spacing w:after="0"/>
        <w:ind w:left="2880"/>
      </w:pPr>
      <w:r>
        <w:lastRenderedPageBreak/>
        <w:t>ADAM</w:t>
      </w:r>
    </w:p>
    <w:p w14:paraId="1F85F587" w14:textId="77777777" w:rsidR="00692B47" w:rsidRDefault="00000000">
      <w:pPr>
        <w:spacing w:after="160"/>
        <w:ind w:left="1440" w:right="1584"/>
      </w:pPr>
      <w:r>
        <w:t>Do you ever want to know what was before this?</w:t>
      </w:r>
    </w:p>
    <w:p w14:paraId="7128F1D7" w14:textId="77777777" w:rsidR="00692B47" w:rsidRDefault="00000000">
      <w:pPr>
        <w:keepNext/>
        <w:spacing w:after="0"/>
        <w:ind w:left="2880"/>
      </w:pPr>
      <w:r>
        <w:t>EVE</w:t>
      </w:r>
    </w:p>
    <w:p w14:paraId="4AD2AEFB" w14:textId="77777777" w:rsidR="00692B47" w:rsidRDefault="00000000">
      <w:pPr>
        <w:spacing w:after="160"/>
        <w:ind w:left="1440" w:right="1584"/>
      </w:pPr>
      <w:r>
        <w:t>Sometimes. Do you want to leave to find out?</w:t>
      </w:r>
    </w:p>
    <w:p w14:paraId="0F8F9FFD" w14:textId="77777777" w:rsidR="00692B47" w:rsidRDefault="00000000">
      <w:r>
        <w:t>He considers the question while the household sounds surround him: channel, reeds, Eve's breathing. His answer is simple and free of foreknowledge.</w:t>
      </w:r>
    </w:p>
    <w:p w14:paraId="13F9675B" w14:textId="77777777" w:rsidR="00692B47" w:rsidRDefault="00000000">
      <w:pPr>
        <w:keepNext/>
        <w:spacing w:after="0"/>
        <w:ind w:left="2880"/>
      </w:pPr>
      <w:r>
        <w:t>ADAM</w:t>
      </w:r>
    </w:p>
    <w:p w14:paraId="61FEDB9C" w14:textId="77777777" w:rsidR="00692B47" w:rsidRDefault="00000000">
      <w:pPr>
        <w:spacing w:after="160"/>
        <w:ind w:left="1440" w:right="1584"/>
      </w:pPr>
      <w:r>
        <w:t>No. I want to know what you will say in the morning.</w:t>
      </w:r>
    </w:p>
    <w:p w14:paraId="093BC971" w14:textId="77777777" w:rsidR="00692B47" w:rsidRDefault="00000000">
      <w:r>
        <w:t>Eve takes the cup from his hand before it spills. She sets it down and nestles against him, satisfied by an answer that gives her a future.</w:t>
      </w:r>
    </w:p>
    <w:p w14:paraId="55AB9864" w14:textId="77777777" w:rsidR="00692B47" w:rsidRDefault="00000000">
      <w:pPr>
        <w:keepNext/>
        <w:spacing w:after="0"/>
        <w:ind w:left="2880"/>
      </w:pPr>
      <w:r>
        <w:t>EVE</w:t>
      </w:r>
    </w:p>
    <w:p w14:paraId="330211D7" w14:textId="77777777" w:rsidR="00692B47" w:rsidRDefault="00000000">
      <w:pPr>
        <w:spacing w:after="160"/>
        <w:ind w:left="1440" w:right="1584"/>
      </w:pPr>
      <w:r>
        <w:t>Probably that you've taken the whole blanket.</w:t>
      </w:r>
    </w:p>
    <w:p w14:paraId="717332F4" w14:textId="77777777" w:rsidR="00692B47" w:rsidRDefault="00000000">
      <w:pPr>
        <w:keepNext/>
        <w:spacing w:before="160"/>
      </w:pPr>
      <w:r>
        <w:rPr>
          <w:b/>
        </w:rPr>
        <w:t>EXT. EDEN — HOME — BEFORE DAWN</w:t>
      </w:r>
    </w:p>
    <w:p w14:paraId="6B76B047" w14:textId="77777777" w:rsidR="00692B47" w:rsidRDefault="00000000">
      <w:r>
        <w:t>Adam wakes from an unremembered dream and stands in the doorway. Nothing outside is wrong. He waits for the feeling in his chest to find a name.</w:t>
      </w:r>
    </w:p>
    <w:p w14:paraId="43557487" w14:textId="77777777" w:rsidR="00692B47" w:rsidRDefault="00000000">
      <w:r>
        <w:t>Eve notices the empty place beside her. She sits without alarm, giving him time to turn toward her on his own.</w:t>
      </w:r>
    </w:p>
    <w:p w14:paraId="406425B3" w14:textId="77777777" w:rsidR="00692B47" w:rsidRDefault="00000000">
      <w:pPr>
        <w:keepNext/>
        <w:spacing w:after="0"/>
        <w:ind w:left="2880"/>
      </w:pPr>
      <w:r>
        <w:t>EVE</w:t>
      </w:r>
    </w:p>
    <w:p w14:paraId="5D0728E1" w14:textId="77777777" w:rsidR="00692B47" w:rsidRDefault="00000000">
      <w:pPr>
        <w:spacing w:after="160"/>
        <w:ind w:left="1440" w:right="1584"/>
      </w:pPr>
      <w:r>
        <w:t>Where are you?</w:t>
      </w:r>
    </w:p>
    <w:p w14:paraId="76B82C4E" w14:textId="77777777" w:rsidR="00692B47" w:rsidRDefault="00000000">
      <w:pPr>
        <w:keepNext/>
        <w:spacing w:after="0"/>
        <w:ind w:left="2880"/>
      </w:pPr>
      <w:r>
        <w:t>ADAM</w:t>
      </w:r>
    </w:p>
    <w:p w14:paraId="1288B41C" w14:textId="77777777" w:rsidR="00692B47" w:rsidRDefault="00000000">
      <w:pPr>
        <w:spacing w:after="160"/>
        <w:ind w:left="1440" w:right="1584"/>
      </w:pPr>
      <w:r>
        <w:t>I don't know. I was asleep. Then I thought there was something I had to do.</w:t>
      </w:r>
    </w:p>
    <w:p w14:paraId="21724EBF" w14:textId="77777777" w:rsidR="00692B47" w:rsidRDefault="00000000">
      <w:r>
        <w:t>Eve holds out her hand. Adam crosses the room and takes it. She does not require him to describe what has already faded.</w:t>
      </w:r>
    </w:p>
    <w:p w14:paraId="3943AE2F" w14:textId="77777777" w:rsidR="00692B47" w:rsidRDefault="00000000">
      <w:pPr>
        <w:keepNext/>
        <w:spacing w:after="0"/>
        <w:ind w:left="2880"/>
      </w:pPr>
      <w:r>
        <w:t>EVE</w:t>
      </w:r>
    </w:p>
    <w:p w14:paraId="747E0EC6" w14:textId="77777777" w:rsidR="00692B47" w:rsidRDefault="00000000">
      <w:pPr>
        <w:spacing w:after="160"/>
        <w:ind w:left="1440" w:right="1584"/>
      </w:pPr>
      <w:r>
        <w:t>Here. With me.</w:t>
      </w:r>
    </w:p>
    <w:p w14:paraId="2309A9A2" w14:textId="77777777" w:rsidR="00692B47" w:rsidRDefault="00000000">
      <w:pPr>
        <w:keepNext/>
        <w:spacing w:before="160"/>
      </w:pPr>
      <w:r>
        <w:rPr>
          <w:b/>
        </w:rPr>
        <w:t>EXT. EDEN — RIVERBANK — MORNING</w:t>
      </w:r>
    </w:p>
    <w:p w14:paraId="44BD6E50" w14:textId="77777777" w:rsidR="00692B47" w:rsidRDefault="00000000">
      <w:r>
        <w:t>Adam and Eve wash the cups at the river. The child skips a stone nearby. It travels three times across the surface, farther than Adam's first success.</w:t>
      </w:r>
    </w:p>
    <w:p w14:paraId="323DD153" w14:textId="77777777" w:rsidR="00692B47" w:rsidRDefault="00000000">
      <w:r>
        <w:t>Eve hums her three notes. Adam waits through the little silence, then answers. Her marked cup catches sunlight as she passes it to him.</w:t>
      </w:r>
    </w:p>
    <w:p w14:paraId="089423F7" w14:textId="77777777" w:rsidR="00692B47" w:rsidRDefault="00000000">
      <w:pPr>
        <w:keepNext/>
        <w:spacing w:after="0"/>
        <w:ind w:left="2880"/>
      </w:pPr>
      <w:r>
        <w:lastRenderedPageBreak/>
        <w:t>EVE</w:t>
      </w:r>
    </w:p>
    <w:p w14:paraId="363460CC" w14:textId="77777777" w:rsidR="00692B47" w:rsidRDefault="00000000">
      <w:pPr>
        <w:spacing w:after="160"/>
        <w:ind w:left="1440" w:right="1584"/>
      </w:pPr>
      <w:r>
        <w:t>You remembered the space.</w:t>
      </w:r>
    </w:p>
    <w:p w14:paraId="12723014" w14:textId="77777777" w:rsidR="00692B47" w:rsidRDefault="00000000">
      <w:r>
        <w:t>They walk home along the river, cups in hand, shoulders brushing. The water continues around the bend after they leave the frame. Hold the sound of an ordinary happy morning.</w:t>
      </w:r>
    </w:p>
    <w:p w14:paraId="41AB2B0F" w14:textId="77777777" w:rsidR="00692B47" w:rsidRDefault="00000000">
      <w:pPr>
        <w:pStyle w:val="Heading1"/>
      </w:pPr>
      <w:r>
        <w:t>S10-A  THE WORLD BEGINS TO REMEMBER</w:t>
      </w:r>
    </w:p>
    <w:p w14:paraId="5E9FB657" w14:textId="77777777" w:rsidR="00692B47" w:rsidRDefault="00000000">
      <w:pPr>
        <w:keepNext/>
        <w:spacing w:before="160"/>
      </w:pPr>
      <w:r>
        <w:rPr>
          <w:b/>
        </w:rPr>
        <w:t>EXT. EDEN — RIVERBANK — MORNING</w:t>
      </w:r>
    </w:p>
    <w:p w14:paraId="302303EB" w14:textId="77777777" w:rsidR="00692B47" w:rsidRDefault="00000000">
      <w:r>
        <w:t>The river occupies the same bright frame. A fallen leaf reaches a bend, hesitates, and appears briefly in two places before continuing. No one is present to interpret it.</w:t>
      </w:r>
    </w:p>
    <w:p w14:paraId="4A5A1FD1" w14:textId="77777777" w:rsidR="00692B47" w:rsidRDefault="00000000">
      <w:r>
        <w:t>Eve sets her marked cup in the shallows. A rim of frost forms beneath it in the warm water. She lifts it; the frost remains suspended without support.</w:t>
      </w:r>
    </w:p>
    <w:p w14:paraId="7E837FC5" w14:textId="77777777" w:rsidR="00692B47" w:rsidRDefault="00000000">
      <w:r>
        <w:t>She calls Adam over without panic. He touches the strange rim. It dissolves beneath his finger, leaving the impression of a distant black surface.</w:t>
      </w:r>
    </w:p>
    <w:p w14:paraId="15C9A985" w14:textId="77777777" w:rsidR="00692B47" w:rsidRDefault="00000000">
      <w:pPr>
        <w:keepNext/>
        <w:spacing w:after="0"/>
        <w:ind w:left="2880"/>
      </w:pPr>
      <w:r>
        <w:t>EVE</w:t>
      </w:r>
    </w:p>
    <w:p w14:paraId="74791E04" w14:textId="77777777" w:rsidR="00692B47" w:rsidRDefault="00000000">
      <w:pPr>
        <w:spacing w:after="160"/>
        <w:ind w:left="1440" w:right="1584"/>
      </w:pPr>
      <w:r>
        <w:t>It was cold. The water isn't cold. Feel underneath it.</w:t>
      </w:r>
    </w:p>
    <w:p w14:paraId="65818353" w14:textId="77777777" w:rsidR="00692B47" w:rsidRDefault="00000000">
      <w:pPr>
        <w:keepNext/>
        <w:spacing w:before="160"/>
      </w:pPr>
      <w:r>
        <w:rPr>
          <w:b/>
        </w:rPr>
        <w:t>EXT. EDEN — HOME — DAY</w:t>
      </w:r>
    </w:p>
    <w:p w14:paraId="3497FB5E" w14:textId="77777777" w:rsidR="00692B47" w:rsidRDefault="00000000">
      <w:r>
        <w:t>Adam checks the roof although it has not rained. A narrow patch of wall shows the orchard on both sides, as if the reeds no longer divide inside from outside.</w:t>
      </w:r>
    </w:p>
    <w:p w14:paraId="4593146C" w14:textId="77777777" w:rsidR="00692B47" w:rsidRDefault="00000000">
      <w:pPr>
        <w:keepNext/>
        <w:spacing w:after="0"/>
        <w:ind w:left="2880"/>
      </w:pPr>
      <w:r>
        <w:t>ADAM</w:t>
      </w:r>
    </w:p>
    <w:p w14:paraId="368353D1" w14:textId="77777777" w:rsidR="00692B47" w:rsidRDefault="00000000">
      <w:pPr>
        <w:spacing w:after="160"/>
        <w:ind w:left="1440" w:right="1584"/>
      </w:pPr>
      <w:r>
        <w:t>I thought the binding had come loose.</w:t>
      </w:r>
    </w:p>
    <w:p w14:paraId="673357EF" w14:textId="77777777" w:rsidR="00692B47" w:rsidRDefault="00000000">
      <w:r>
        <w:t>Eve stands outside. For a moment her arm is visible through the wall and her body behind it. She withdraws carefully, looking at her unhurt hand.</w:t>
      </w:r>
    </w:p>
    <w:p w14:paraId="37C151F4" w14:textId="77777777" w:rsidR="00692B47" w:rsidRDefault="00000000">
      <w:pPr>
        <w:keepNext/>
        <w:spacing w:after="0"/>
        <w:ind w:left="2880"/>
      </w:pPr>
      <w:r>
        <w:t>EVE</w:t>
      </w:r>
    </w:p>
    <w:p w14:paraId="0E71C739" w14:textId="77777777" w:rsidR="00692B47" w:rsidRDefault="00000000">
      <w:pPr>
        <w:spacing w:after="160"/>
        <w:ind w:left="1440" w:right="1584"/>
      </w:pPr>
      <w:r>
        <w:t>It isn't a hole. A hole stays where you put it.</w:t>
      </w:r>
    </w:p>
    <w:p w14:paraId="3DF4976B" w14:textId="77777777" w:rsidR="00692B47" w:rsidRDefault="00000000">
      <w:r>
        <w:t>The house remains beautiful. The channel runs. The failure is small enough that they might still hope to repair it by doing something ordinary.</w:t>
      </w:r>
    </w:p>
    <w:p w14:paraId="6B61C92C" w14:textId="77777777" w:rsidR="00692B47" w:rsidRDefault="00000000">
      <w:pPr>
        <w:keepNext/>
        <w:spacing w:before="160"/>
      </w:pPr>
      <w:r>
        <w:rPr>
          <w:b/>
        </w:rPr>
        <w:t>EXT. EDEN — SHARED ORCHARD — DAY</w:t>
      </w:r>
    </w:p>
    <w:p w14:paraId="216F8D01" w14:textId="77777777" w:rsidR="00692B47" w:rsidRDefault="00000000">
      <w:r>
        <w:t>Neighbours gather around a tree whose shadow points toward two suns, although only one sun is visible. The broad-shouldered man holds an empty cup with both hands.</w:t>
      </w:r>
    </w:p>
    <w:p w14:paraId="4F81281E" w14:textId="77777777" w:rsidR="00692B47" w:rsidRDefault="00000000">
      <w:pPr>
        <w:keepNext/>
        <w:spacing w:after="0"/>
        <w:ind w:left="2880"/>
      </w:pPr>
      <w:r>
        <w:lastRenderedPageBreak/>
        <w:t>NEIGHBOUR</w:t>
      </w:r>
    </w:p>
    <w:p w14:paraId="28ECEF0D" w14:textId="77777777" w:rsidR="00692B47" w:rsidRDefault="00000000">
      <w:pPr>
        <w:spacing w:after="160"/>
        <w:ind w:left="1440" w:right="1584"/>
      </w:pPr>
      <w:r>
        <w:t>There were people beyond that hill. I went to ask them. The path came back to this tree.</w:t>
      </w:r>
    </w:p>
    <w:p w14:paraId="249B8BA2" w14:textId="77777777" w:rsidR="00692B47" w:rsidRDefault="00000000">
      <w:r>
        <w:t>Eve gives the frightened child a place beside his mother. She asks two adults to stay with them, turning concern into something useful.</w:t>
      </w:r>
    </w:p>
    <w:p w14:paraId="7E488B62" w14:textId="77777777" w:rsidR="00692B47" w:rsidRDefault="00000000">
      <w:pPr>
        <w:keepNext/>
        <w:spacing w:after="0"/>
        <w:ind w:left="2880"/>
      </w:pPr>
      <w:r>
        <w:t>EVE</w:t>
      </w:r>
    </w:p>
    <w:p w14:paraId="40181E05" w14:textId="77777777" w:rsidR="00692B47" w:rsidRDefault="00000000">
      <w:pPr>
        <w:spacing w:after="160"/>
        <w:ind w:left="1440" w:right="1584"/>
      </w:pPr>
      <w:r>
        <w:t>Nobody goes alone. If a path changes, come back together. We will look at the places we can still reach.</w:t>
      </w:r>
    </w:p>
    <w:p w14:paraId="7844838C" w14:textId="77777777" w:rsidR="00692B47" w:rsidRDefault="00000000">
      <w:r>
        <w:t>Adam stares at the tree's divided shadow. The shape stirs a memory without a picture. He grips his own shoulders as if something might unfold there.</w:t>
      </w:r>
    </w:p>
    <w:p w14:paraId="77779AFA" w14:textId="77777777" w:rsidR="00692B47" w:rsidRDefault="00000000">
      <w:pPr>
        <w:keepNext/>
        <w:spacing w:before="160"/>
      </w:pPr>
      <w:r>
        <w:rPr>
          <w:b/>
        </w:rPr>
        <w:t>EXT. EDEN — STILL POOL — LATE AFTERNOON</w:t>
      </w:r>
    </w:p>
    <w:p w14:paraId="4281523F" w14:textId="77777777" w:rsidR="00692B47" w:rsidRDefault="00000000">
      <w:r>
        <w:t>In a quiet pool, separate reflections of leaves flow into one dark surface. Their boundaries vanish. A single gold line appears within that undivided dark.</w:t>
      </w:r>
    </w:p>
    <w:p w14:paraId="763D043D" w14:textId="77777777" w:rsidR="00692B47" w:rsidRDefault="00000000">
      <w:r>
        <w:t>The gold line bends, closes toward its own tail, and acquires scales. A serpent takes shape as the water begins reflecting separate leaves again around it.</w:t>
      </w:r>
    </w:p>
    <w:p w14:paraId="1DD891B2" w14:textId="77777777" w:rsidR="00692B47" w:rsidRDefault="00000000">
      <w:r>
        <w:t>Eve arrives searching the changed path. The serpent lies on a low branch over the pool. Its eye opens with the same threefold shimmer once seen in the throne's roots.</w:t>
      </w:r>
    </w:p>
    <w:p w14:paraId="185A251F" w14:textId="77777777" w:rsidR="00692B47" w:rsidRDefault="00000000">
      <w:pPr>
        <w:keepNext/>
        <w:spacing w:after="0"/>
        <w:ind w:left="2880"/>
      </w:pPr>
      <w:r>
        <w:t>GOD / SERPENT</w:t>
      </w:r>
    </w:p>
    <w:p w14:paraId="554EC65D" w14:textId="77777777" w:rsidR="00692B47" w:rsidRDefault="00000000">
      <w:pPr>
        <w:spacing w:after="160"/>
        <w:ind w:left="1440" w:right="1584"/>
      </w:pPr>
      <w:r>
        <w:t>You noticed before he did.</w:t>
      </w:r>
    </w:p>
    <w:p w14:paraId="4A1CCF27" w14:textId="77777777" w:rsidR="00692B47" w:rsidRDefault="00000000">
      <w:pPr>
        <w:keepNext/>
        <w:spacing w:before="160"/>
      </w:pPr>
      <w:r>
        <w:rPr>
          <w:b/>
        </w:rPr>
        <w:t>EXT. EDEN — STILL POOL — CONTINUOUS</w:t>
      </w:r>
    </w:p>
    <w:p w14:paraId="4E43DE30" w14:textId="77777777" w:rsidR="00692B47" w:rsidRDefault="00000000">
      <w:r>
        <w:t>Eve stops beyond the branch's reach. The serpent's voice is gentle, but she does not mistake a speaking stranger for a trusted one.</w:t>
      </w:r>
    </w:p>
    <w:p w14:paraId="1CAFBB2B" w14:textId="77777777" w:rsidR="00692B47" w:rsidRDefault="00000000">
      <w:pPr>
        <w:keepNext/>
        <w:spacing w:after="0"/>
        <w:ind w:left="2880"/>
      </w:pPr>
      <w:r>
        <w:t>EVE</w:t>
      </w:r>
    </w:p>
    <w:p w14:paraId="1CAC3165" w14:textId="77777777" w:rsidR="00692B47" w:rsidRDefault="00000000">
      <w:pPr>
        <w:spacing w:after="160"/>
        <w:ind w:left="1440" w:right="1584"/>
      </w:pPr>
      <w:r>
        <w:t>What is happening to the paths?</w:t>
      </w:r>
    </w:p>
    <w:p w14:paraId="14EFC231" w14:textId="77777777" w:rsidR="00692B47" w:rsidRDefault="00000000">
      <w:pPr>
        <w:keepNext/>
        <w:spacing w:after="0"/>
        <w:ind w:left="2880"/>
      </w:pPr>
      <w:r>
        <w:t>GOD / SERPENT</w:t>
      </w:r>
    </w:p>
    <w:p w14:paraId="4CF984C0" w14:textId="77777777" w:rsidR="00692B47" w:rsidRDefault="00000000">
      <w:pPr>
        <w:spacing w:after="160"/>
        <w:ind w:left="1440" w:right="1584"/>
      </w:pPr>
      <w:r>
        <w:t>The things that kept one place apart from another are ending.</w:t>
      </w:r>
    </w:p>
    <w:p w14:paraId="1B66A75F" w14:textId="77777777" w:rsidR="00692B47" w:rsidRDefault="00000000">
      <w:r>
        <w:t>She looks toward the house visible between the trees. Her first question concerns people, not a private escape for herself.</w:t>
      </w:r>
    </w:p>
    <w:p w14:paraId="4C2FB763" w14:textId="77777777" w:rsidR="00692B47" w:rsidRDefault="00000000">
      <w:pPr>
        <w:keepNext/>
        <w:spacing w:after="0"/>
        <w:ind w:left="2880"/>
      </w:pPr>
      <w:r>
        <w:t>EVE</w:t>
      </w:r>
    </w:p>
    <w:p w14:paraId="5D9B1C91" w14:textId="77777777" w:rsidR="00692B47" w:rsidRDefault="00000000">
      <w:pPr>
        <w:spacing w:after="160"/>
        <w:ind w:left="1440" w:right="1584"/>
      </w:pPr>
      <w:r>
        <w:t>Can you stop it? There are children trying to get home.</w:t>
      </w:r>
    </w:p>
    <w:p w14:paraId="22A3CB15" w14:textId="77777777" w:rsidR="00692B47" w:rsidRDefault="00000000">
      <w:r>
        <w:lastRenderedPageBreak/>
        <w:t>The serpent watches the remaining separations: branch from water, hand from air. Its restored body becomes more definite as the garden around it becomes less so.</w:t>
      </w:r>
    </w:p>
    <w:p w14:paraId="00B2A765" w14:textId="77777777" w:rsidR="00692B47" w:rsidRDefault="00000000">
      <w:pPr>
        <w:keepNext/>
        <w:spacing w:after="0"/>
        <w:ind w:left="2880"/>
      </w:pPr>
      <w:r>
        <w:t>GOD / SERPENT</w:t>
      </w:r>
    </w:p>
    <w:p w14:paraId="60CC7B19" w14:textId="77777777" w:rsidR="00692B47" w:rsidRDefault="00000000">
      <w:pPr>
        <w:spacing w:after="160"/>
        <w:ind w:left="1440" w:right="1584"/>
      </w:pPr>
      <w:r>
        <w:t>Your companion knew how to make this place. Ask him what he had to forget.</w:t>
      </w:r>
    </w:p>
    <w:p w14:paraId="1F9B4AC6" w14:textId="77777777" w:rsidR="00692B47" w:rsidRDefault="00000000">
      <w:r>
        <w:t>Eve takes a step toward the path, then stops. She will not carry a stranger's claim home as if it were an answer.</w:t>
      </w:r>
    </w:p>
    <w:p w14:paraId="239040F5" w14:textId="77777777" w:rsidR="00692B47" w:rsidRDefault="00000000">
      <w:pPr>
        <w:keepNext/>
        <w:spacing w:after="0"/>
        <w:ind w:left="2880"/>
      </w:pPr>
      <w:r>
        <w:t>EVE</w:t>
      </w:r>
    </w:p>
    <w:p w14:paraId="7018C53A" w14:textId="77777777" w:rsidR="00692B47" w:rsidRDefault="00000000">
      <w:pPr>
        <w:spacing w:after="160"/>
        <w:ind w:left="1440" w:right="1584"/>
      </w:pPr>
      <w:r>
        <w:t>If he forgot, asking won't help. Why would anyone forget something we need to know?</w:t>
      </w:r>
    </w:p>
    <w:p w14:paraId="01533431" w14:textId="77777777" w:rsidR="00692B47" w:rsidRDefault="00000000">
      <w:r>
        <w:t>Beside the serpent hangs a dark red fruit, one among several ordinary fruits on the branch. Its skin reflects the pool's brief gold line.</w:t>
      </w:r>
    </w:p>
    <w:p w14:paraId="7005E17D" w14:textId="77777777" w:rsidR="00692B47" w:rsidRDefault="00000000">
      <w:pPr>
        <w:keepNext/>
        <w:spacing w:after="0"/>
        <w:ind w:left="2880"/>
      </w:pPr>
      <w:r>
        <w:t>GOD / SERPENT</w:t>
      </w:r>
    </w:p>
    <w:p w14:paraId="2CA86043" w14:textId="77777777" w:rsidR="00692B47" w:rsidRDefault="00000000">
      <w:pPr>
        <w:spacing w:after="160"/>
        <w:ind w:left="1440" w:right="1584"/>
      </w:pPr>
      <w:r>
        <w:t>So he could live in what he made. Knowing the room is not the same as living in the dream.</w:t>
      </w:r>
    </w:p>
    <w:p w14:paraId="5281C647" w14:textId="77777777" w:rsidR="00692B47" w:rsidRDefault="00000000">
      <w:r>
        <w:t>The serpent inclines toward the fruit. Eve picks it herself. Beneath the branch, frost spreads before the fruit has touched anyone's mouth.</w:t>
      </w:r>
    </w:p>
    <w:p w14:paraId="57A066C3" w14:textId="77777777" w:rsidR="00692B47" w:rsidRDefault="00000000">
      <w:pPr>
        <w:keepNext/>
        <w:spacing w:after="0"/>
        <w:ind w:left="2880"/>
      </w:pPr>
      <w:r>
        <w:t>GOD / SERPENT</w:t>
      </w:r>
    </w:p>
    <w:p w14:paraId="3F931FEE" w14:textId="77777777" w:rsidR="00692B47" w:rsidRDefault="00000000">
      <w:pPr>
        <w:spacing w:after="160"/>
        <w:ind w:left="1440" w:right="1584"/>
      </w:pPr>
      <w:r>
        <w:t>The taste can remind him. What he does with the memory will be his.</w:t>
      </w:r>
    </w:p>
    <w:p w14:paraId="0A3CC62E" w14:textId="77777777" w:rsidR="00692B47" w:rsidRDefault="00000000">
      <w:pPr>
        <w:pStyle w:val="Heading1"/>
      </w:pPr>
      <w:r>
        <w:t>S10-B  KNOWLEDGE RETURNS</w:t>
      </w:r>
    </w:p>
    <w:p w14:paraId="588B8895" w14:textId="77777777" w:rsidR="00692B47" w:rsidRDefault="00000000">
      <w:pPr>
        <w:keepNext/>
        <w:spacing w:before="160"/>
      </w:pPr>
      <w:r>
        <w:rPr>
          <w:b/>
        </w:rPr>
        <w:t>INT. EDEN — HOME — EVENING</w:t>
      </w:r>
    </w:p>
    <w:p w14:paraId="7C03ACF8" w14:textId="77777777" w:rsidR="00692B47" w:rsidRDefault="00000000">
      <w:r>
        <w:t>Eve finds Adam holding a roof beam that no longer meets its support. She puts the red fruit on the shelf beside the blue stone.</w:t>
      </w:r>
    </w:p>
    <w:p w14:paraId="340F9510" w14:textId="77777777" w:rsidR="00692B47" w:rsidRDefault="00000000">
      <w:pPr>
        <w:keepNext/>
        <w:spacing w:after="0"/>
        <w:ind w:left="2880"/>
      </w:pPr>
      <w:r>
        <w:t>EVE</w:t>
      </w:r>
    </w:p>
    <w:p w14:paraId="54D6611A" w14:textId="77777777" w:rsidR="00692B47" w:rsidRDefault="00000000">
      <w:pPr>
        <w:spacing w:after="160"/>
        <w:ind w:left="1440" w:right="1584"/>
      </w:pPr>
      <w:r>
        <w:t>I met something by the pool. It spoke. It said you made this place and forgot how.</w:t>
      </w:r>
    </w:p>
    <w:p w14:paraId="3F57F790" w14:textId="77777777" w:rsidR="00692B47" w:rsidRDefault="00000000">
      <w:r>
        <w:t>Adam lets go of the beam. It stays suspended for a moment, then settles into a different position. He cannot dismiss the claim as easily as he wants to.</w:t>
      </w:r>
    </w:p>
    <w:p w14:paraId="2CC13657" w14:textId="77777777" w:rsidR="00692B47" w:rsidRDefault="00000000">
      <w:pPr>
        <w:keepNext/>
        <w:spacing w:after="0"/>
        <w:ind w:left="2880"/>
      </w:pPr>
      <w:r>
        <w:t>ADAM</w:t>
      </w:r>
    </w:p>
    <w:p w14:paraId="0B4E7815" w14:textId="77777777" w:rsidR="00692B47" w:rsidRDefault="00000000">
      <w:pPr>
        <w:spacing w:after="160"/>
        <w:ind w:left="1440" w:right="1584"/>
      </w:pPr>
      <w:r>
        <w:t>I don't remember making anything before we made this house.</w:t>
      </w:r>
    </w:p>
    <w:p w14:paraId="5C617440" w14:textId="77777777" w:rsidR="00692B47" w:rsidRDefault="00000000">
      <w:r>
        <w:lastRenderedPageBreak/>
        <w:t>Eve takes his hand and turns it palm upward, letting him see that she is asking for honesty, not a miracle.</w:t>
      </w:r>
    </w:p>
    <w:p w14:paraId="21B5A50D" w14:textId="77777777" w:rsidR="00692B47" w:rsidRDefault="00000000">
      <w:pPr>
        <w:keepNext/>
        <w:spacing w:after="0"/>
        <w:ind w:left="2880"/>
      </w:pPr>
      <w:r>
        <w:t>EVE</w:t>
      </w:r>
    </w:p>
    <w:p w14:paraId="5089A97B" w14:textId="77777777" w:rsidR="00692B47" w:rsidRDefault="00000000">
      <w:pPr>
        <w:spacing w:after="160"/>
        <w:ind w:left="1440" w:right="1584"/>
      </w:pPr>
      <w:r>
        <w:t>I know. I'm telling you what it said. I don't know whether it was trying to help us.</w:t>
      </w:r>
    </w:p>
    <w:p w14:paraId="4C37B1A5" w14:textId="77777777" w:rsidR="00692B47" w:rsidRDefault="00000000">
      <w:pPr>
        <w:keepNext/>
        <w:spacing w:before="160"/>
      </w:pPr>
      <w:r>
        <w:rPr>
          <w:b/>
        </w:rPr>
        <w:t>INT. EDEN — HOME — CONTINUOUS</w:t>
      </w:r>
    </w:p>
    <w:p w14:paraId="0FA6D83E" w14:textId="77777777" w:rsidR="00692B47" w:rsidRDefault="00000000">
      <w:r>
        <w:t>A patch of frost advances across the shelf. It reaches the fruit, the blue stone, and the marked cup equally. Nothing begins when the fruit is moved.</w:t>
      </w:r>
    </w:p>
    <w:p w14:paraId="0EC27913" w14:textId="77777777" w:rsidR="00692B47" w:rsidRDefault="00000000">
      <w:pPr>
        <w:keepNext/>
        <w:spacing w:after="0"/>
        <w:ind w:left="2880"/>
      </w:pPr>
      <w:r>
        <w:t>ADAM</w:t>
      </w:r>
    </w:p>
    <w:p w14:paraId="55AB8A5E" w14:textId="77777777" w:rsidR="00692B47" w:rsidRDefault="00000000">
      <w:pPr>
        <w:spacing w:after="160"/>
        <w:ind w:left="1440" w:right="1584"/>
      </w:pPr>
      <w:r>
        <w:t>And if I remember something terrible?</w:t>
      </w:r>
    </w:p>
    <w:p w14:paraId="30E82864" w14:textId="77777777" w:rsidR="00692B47" w:rsidRDefault="00000000">
      <w:r>
        <w:t>Eve is frightened too. She does not conceal the uncertainty to push him toward the decision she prefers.</w:t>
      </w:r>
    </w:p>
    <w:p w14:paraId="556261EA" w14:textId="77777777" w:rsidR="00692B47" w:rsidRDefault="00000000">
      <w:pPr>
        <w:keepNext/>
        <w:spacing w:after="0"/>
        <w:ind w:left="2880"/>
      </w:pPr>
      <w:r>
        <w:t>EVE</w:t>
      </w:r>
    </w:p>
    <w:p w14:paraId="3A5322D4" w14:textId="77777777" w:rsidR="00692B47" w:rsidRDefault="00000000">
      <w:pPr>
        <w:spacing w:after="160"/>
        <w:ind w:left="1440" w:right="1584"/>
      </w:pPr>
      <w:r>
        <w:t>Then we will know. That won't make it something we chose. Maybe it will show us what we can do.</w:t>
      </w:r>
    </w:p>
    <w:p w14:paraId="226BEA2C" w14:textId="77777777" w:rsidR="00692B47" w:rsidRDefault="00000000">
      <w:r>
        <w:t>Adam looks around the home. He touches the opening in the roof, the imperfect shelf, the cup that fits her hand.</w:t>
      </w:r>
    </w:p>
    <w:p w14:paraId="21035495" w14:textId="77777777" w:rsidR="00692B47" w:rsidRDefault="00000000">
      <w:pPr>
        <w:keepNext/>
        <w:spacing w:after="0"/>
        <w:ind w:left="2880"/>
      </w:pPr>
      <w:r>
        <w:t>ADAM</w:t>
      </w:r>
    </w:p>
    <w:p w14:paraId="17D08D41" w14:textId="77777777" w:rsidR="00692B47" w:rsidRDefault="00000000">
      <w:pPr>
        <w:spacing w:after="160"/>
        <w:ind w:left="1440" w:right="1584"/>
      </w:pPr>
      <w:r>
        <w:t>I don't want knowing to take this away.</w:t>
      </w:r>
    </w:p>
    <w:p w14:paraId="36C7C823" w14:textId="77777777" w:rsidR="00692B47" w:rsidRDefault="00000000">
      <w:pPr>
        <w:keepNext/>
        <w:spacing w:after="0"/>
        <w:ind w:left="2880"/>
      </w:pPr>
      <w:r>
        <w:t>EVE</w:t>
      </w:r>
    </w:p>
    <w:p w14:paraId="2955B22B" w14:textId="77777777" w:rsidR="00692B47" w:rsidRDefault="00000000">
      <w:pPr>
        <w:spacing w:after="160"/>
        <w:ind w:left="1440" w:right="1584"/>
      </w:pPr>
      <w:r>
        <w:t>Something is already taking it away. Look at the wall.</w:t>
      </w:r>
    </w:p>
    <w:p w14:paraId="57A0F216" w14:textId="77777777" w:rsidR="00692B47" w:rsidRDefault="00000000">
      <w:pPr>
        <w:keepNext/>
        <w:spacing w:before="160"/>
      </w:pPr>
      <w:r>
        <w:rPr>
          <w:b/>
        </w:rPr>
        <w:t>EXT. EDEN — HOME — CONTINUOUS</w:t>
      </w:r>
    </w:p>
    <w:p w14:paraId="5474275C" w14:textId="77777777" w:rsidR="00692B47" w:rsidRDefault="00000000">
      <w:r>
        <w:t>Through the reed wall, the river passes where the orchard should be. A neighbour calls to another across a distance that lengthens while both stand still.</w:t>
      </w:r>
    </w:p>
    <w:p w14:paraId="0716C772" w14:textId="77777777" w:rsidR="00692B47" w:rsidRDefault="00000000">
      <w:r>
        <w:t>Adam tries to hold the two places apart with his hands, repeating Michael's unremembered gesture. For a moment the wall becomes solid. Then his concentration breaks.</w:t>
      </w:r>
    </w:p>
    <w:p w14:paraId="0FEE1DC9" w14:textId="77777777" w:rsidR="00692B47" w:rsidRDefault="00000000">
      <w:pPr>
        <w:keepNext/>
        <w:spacing w:after="0"/>
        <w:ind w:left="2880"/>
      </w:pPr>
      <w:r>
        <w:t>EVE</w:t>
      </w:r>
    </w:p>
    <w:p w14:paraId="3CF9526E" w14:textId="77777777" w:rsidR="00692B47" w:rsidRDefault="00000000">
      <w:pPr>
        <w:spacing w:after="160"/>
        <w:ind w:left="1440" w:right="1584"/>
      </w:pPr>
      <w:r>
        <w:t>You did something. Adam, you moved it.</w:t>
      </w:r>
    </w:p>
    <w:p w14:paraId="43DC1875" w14:textId="77777777" w:rsidR="00692B47" w:rsidRDefault="00000000">
      <w:r>
        <w:t>He stares at his hands, more frightened by the successful moment than the failure. The word he tries to remember remains just beyond speech.</w:t>
      </w:r>
    </w:p>
    <w:p w14:paraId="6DA319D1" w14:textId="77777777" w:rsidR="00692B47" w:rsidRDefault="00000000">
      <w:pPr>
        <w:keepNext/>
        <w:spacing w:after="0"/>
        <w:ind w:left="2880"/>
      </w:pPr>
      <w:r>
        <w:t>ADAM</w:t>
      </w:r>
    </w:p>
    <w:p w14:paraId="2522548C" w14:textId="77777777" w:rsidR="00692B47" w:rsidRDefault="00000000">
      <w:pPr>
        <w:spacing w:after="160"/>
        <w:ind w:left="1440" w:right="1584"/>
      </w:pPr>
      <w:r>
        <w:t>It felt like stopping myself from waking up.</w:t>
      </w:r>
    </w:p>
    <w:p w14:paraId="31124ECF" w14:textId="77777777" w:rsidR="00692B47" w:rsidRDefault="00000000">
      <w:pPr>
        <w:keepNext/>
        <w:spacing w:before="160"/>
      </w:pPr>
      <w:r>
        <w:rPr>
          <w:b/>
        </w:rPr>
        <w:lastRenderedPageBreak/>
        <w:t>INT. EDEN — HOME — LATER</w:t>
      </w:r>
    </w:p>
    <w:p w14:paraId="26662DC6" w14:textId="77777777" w:rsidR="00692B47" w:rsidRDefault="00000000">
      <w:r>
        <w:t>Eve cuts the fruit with a sharp river stone. She offers Adam a piece, holding it where he can take it or refuse. He looks at her before reaching.</w:t>
      </w:r>
    </w:p>
    <w:p w14:paraId="38F6BEDA" w14:textId="77777777" w:rsidR="00692B47" w:rsidRDefault="00000000">
      <w:pPr>
        <w:keepNext/>
        <w:spacing w:after="0"/>
        <w:ind w:left="2880"/>
      </w:pPr>
      <w:r>
        <w:t>ADAM</w:t>
      </w:r>
    </w:p>
    <w:p w14:paraId="6D047454" w14:textId="77777777" w:rsidR="00692B47" w:rsidRDefault="00000000">
      <w:pPr>
        <w:spacing w:after="160"/>
        <w:ind w:left="1440" w:right="1584"/>
      </w:pPr>
      <w:r>
        <w:t>Stay with me when I do.</w:t>
      </w:r>
    </w:p>
    <w:p w14:paraId="5EEFB120" w14:textId="77777777" w:rsidR="00692B47" w:rsidRDefault="00000000">
      <w:pPr>
        <w:keepNext/>
        <w:spacing w:after="0"/>
        <w:ind w:left="2880"/>
      </w:pPr>
      <w:r>
        <w:t>EVE</w:t>
      </w:r>
    </w:p>
    <w:p w14:paraId="2C6B0725" w14:textId="77777777" w:rsidR="00692B47" w:rsidRDefault="00000000">
      <w:pPr>
        <w:spacing w:after="160"/>
        <w:ind w:left="1440" w:right="1584"/>
      </w:pPr>
      <w:r>
        <w:t>I am staying now.</w:t>
      </w:r>
    </w:p>
    <w:p w14:paraId="20FDED36" w14:textId="77777777" w:rsidR="00692B47" w:rsidRDefault="00000000">
      <w:r>
        <w:t>Adam takes one bite. The sound is ordinary: skin breaking, breath, chewing. Outside, the channel falters again as it already has. No new cosmic impact accompanies the bite.</w:t>
      </w:r>
    </w:p>
    <w:p w14:paraId="4881F121" w14:textId="77777777" w:rsidR="00692B47" w:rsidRDefault="00000000">
      <w:r>
        <w:t>A memory enters through the taste: a hand reaching through a gate, a burned strip of cloth, a sword sliding back across gold. He stops chewing.</w:t>
      </w:r>
    </w:p>
    <w:p w14:paraId="3C0C67E3" w14:textId="77777777" w:rsidR="00692B47" w:rsidRDefault="00000000">
      <w:pPr>
        <w:keepNext/>
        <w:spacing w:before="160"/>
      </w:pPr>
      <w:r>
        <w:rPr>
          <w:b/>
        </w:rPr>
        <w:t>INT. EDEN — HOME / REMEMBERED HEAVEN AND HELL</w:t>
      </w:r>
    </w:p>
    <w:p w14:paraId="42FA54B1" w14:textId="77777777" w:rsidR="00692B47" w:rsidRDefault="00000000">
      <w:r>
        <w:t>Michael falls past the barrier. His palm meets the demon's palm through ice. His own face changes in the reflection. The fragments arrive in the order his body remembers them.</w:t>
      </w:r>
    </w:p>
    <w:p w14:paraId="188FF35A" w14:textId="77777777" w:rsidR="00692B47" w:rsidRDefault="00000000">
      <w:r>
        <w:t>Adam drops the fruit and grips the wall. Eve supports his shoulder. For one instant, the shadow of six wings spreads behind his human body.</w:t>
      </w:r>
    </w:p>
    <w:p w14:paraId="6577907F" w14:textId="77777777" w:rsidR="00692B47" w:rsidRDefault="00000000">
      <w:pPr>
        <w:keepNext/>
        <w:spacing w:after="0"/>
        <w:ind w:left="2880"/>
      </w:pPr>
      <w:r>
        <w:t>ADAM</w:t>
      </w:r>
    </w:p>
    <w:p w14:paraId="36EF38F2" w14:textId="77777777" w:rsidR="00692B47" w:rsidRDefault="00000000">
      <w:pPr>
        <w:spacing w:after="160"/>
        <w:ind w:left="1440" w:right="1584"/>
      </w:pPr>
      <w:r>
        <w:t>I went down to stop him. There wasn't anyone. It was me. I was the one in the ice.</w:t>
      </w:r>
    </w:p>
    <w:p w14:paraId="12686978" w14:textId="77777777" w:rsidR="00692B47" w:rsidRDefault="00000000">
      <w:r>
        <w:t>Eve is horrified by his distress but keeps her attention on the person in front of her. She does not release his shoulder.</w:t>
      </w:r>
    </w:p>
    <w:p w14:paraId="4AA2D3FF" w14:textId="77777777" w:rsidR="00692B47" w:rsidRDefault="00000000">
      <w:pPr>
        <w:keepNext/>
        <w:spacing w:after="0"/>
        <w:ind w:left="2880"/>
      </w:pPr>
      <w:r>
        <w:t>EVE</w:t>
      </w:r>
    </w:p>
    <w:p w14:paraId="63ABA857" w14:textId="77777777" w:rsidR="00692B47" w:rsidRDefault="00000000">
      <w:pPr>
        <w:spacing w:after="160"/>
        <w:ind w:left="1440" w:right="1584"/>
      </w:pPr>
      <w:r>
        <w:t>You're here. Tell me the next thing. Only the next thing.</w:t>
      </w:r>
    </w:p>
    <w:p w14:paraId="4B65EF1E" w14:textId="77777777" w:rsidR="00692B47" w:rsidRDefault="00000000">
      <w:pPr>
        <w:keepNext/>
        <w:spacing w:before="160"/>
      </w:pPr>
      <w:r>
        <w:rPr>
          <w:b/>
        </w:rPr>
        <w:t>INT. EDEN — HOME / REMEMBERED THRONE</w:t>
      </w:r>
    </w:p>
    <w:p w14:paraId="20931FC0" w14:textId="77777777" w:rsidR="00692B47" w:rsidRDefault="00000000">
      <w:r>
        <w:t>The spear tears the throne's knot. Every divine thread goes dark. The serpent disintegrates completely. The prisoner takes its first unpunished breath.</w:t>
      </w:r>
    </w:p>
    <w:p w14:paraId="4735D806" w14:textId="77777777" w:rsidR="00692B47" w:rsidRDefault="00000000">
      <w:r>
        <w:t>Adam looks toward the pool through the dissolving wall. The implication of the speaking serpent reaches him before he can explain it.</w:t>
      </w:r>
    </w:p>
    <w:p w14:paraId="77AD3EC2" w14:textId="77777777" w:rsidR="00692B47" w:rsidRDefault="00000000">
      <w:pPr>
        <w:keepNext/>
        <w:spacing w:after="0"/>
        <w:ind w:left="2880"/>
      </w:pPr>
      <w:r>
        <w:t>ADAM</w:t>
      </w:r>
    </w:p>
    <w:p w14:paraId="4C4D9DD9" w14:textId="77777777" w:rsidR="00692B47" w:rsidRDefault="00000000">
      <w:pPr>
        <w:spacing w:after="160"/>
        <w:ind w:left="1440" w:right="1584"/>
      </w:pPr>
      <w:r>
        <w:t>I destroyed him. I watched it stop. There was nothing left making the worlds stay apart.</w:t>
      </w:r>
    </w:p>
    <w:p w14:paraId="58AD73F5" w14:textId="77777777" w:rsidR="00692B47" w:rsidRDefault="00000000">
      <w:r>
        <w:lastRenderedPageBreak/>
        <w:t>Eve catches the marked cup as it falls from the shelf. She sets it between them, preserving one small thing while the large explanation overwhelms him.</w:t>
      </w:r>
    </w:p>
    <w:p w14:paraId="11466DF3" w14:textId="77777777" w:rsidR="00692B47" w:rsidRDefault="00000000">
      <w:pPr>
        <w:keepNext/>
        <w:spacing w:after="0"/>
        <w:ind w:left="2880"/>
      </w:pPr>
      <w:r>
        <w:t>EVE</w:t>
      </w:r>
    </w:p>
    <w:p w14:paraId="55F4C4FD" w14:textId="77777777" w:rsidR="00692B47" w:rsidRDefault="00000000">
      <w:pPr>
        <w:spacing w:after="160"/>
        <w:ind w:left="1440" w:right="1584"/>
      </w:pPr>
      <w:r>
        <w:t>The one I spoke to is alive now. What does that mean?</w:t>
      </w:r>
    </w:p>
    <w:p w14:paraId="2A360337" w14:textId="77777777" w:rsidR="00692B47" w:rsidRDefault="00000000">
      <w:pPr>
        <w:keepNext/>
        <w:spacing w:after="0"/>
        <w:ind w:left="2880"/>
      </w:pPr>
      <w:r>
        <w:t>ADAM</w:t>
      </w:r>
    </w:p>
    <w:p w14:paraId="75261EA2" w14:textId="77777777" w:rsidR="00692B47" w:rsidRDefault="00000000">
      <w:pPr>
        <w:spacing w:after="160"/>
        <w:ind w:left="1440" w:right="1584"/>
      </w:pPr>
      <w:r>
        <w:t>I don't know.</w:t>
      </w:r>
    </w:p>
    <w:p w14:paraId="52721BE5" w14:textId="77777777" w:rsidR="00692B47" w:rsidRDefault="00000000">
      <w:pPr>
        <w:keepNext/>
        <w:spacing w:before="160"/>
      </w:pPr>
      <w:r>
        <w:rPr>
          <w:b/>
        </w:rPr>
        <w:t>EXT. EDEN — STILL POOL — NIGHT WITHOUT DARKNESS</w:t>
      </w:r>
    </w:p>
    <w:p w14:paraId="7EA50185" w14:textId="77777777" w:rsidR="00692B47" w:rsidRDefault="00000000">
      <w:r>
        <w:t>Adam and Eve approach the serpent. Around the pool, branches occupy the same space without touching. The sky has ceased to darken, though the day's light is ending.</w:t>
      </w:r>
    </w:p>
    <w:p w14:paraId="1B3849A6" w14:textId="77777777" w:rsidR="00692B47" w:rsidRDefault="00000000">
      <w:pPr>
        <w:keepNext/>
        <w:spacing w:after="0"/>
        <w:ind w:left="2880"/>
      </w:pPr>
      <w:r>
        <w:t>ADAM</w:t>
      </w:r>
    </w:p>
    <w:p w14:paraId="596E225F" w14:textId="77777777" w:rsidR="00692B47" w:rsidRDefault="00000000">
      <w:pPr>
        <w:spacing w:after="160"/>
        <w:ind w:left="1440" w:right="1584"/>
      </w:pPr>
      <w:r>
        <w:t>You came back. How did you come back?</w:t>
      </w:r>
    </w:p>
    <w:p w14:paraId="712971C6" w14:textId="77777777" w:rsidR="00692B47" w:rsidRDefault="00000000">
      <w:r>
        <w:t>The serpent lifts its head. Its coils resemble the gold line that first emerged from the undivided pool. It offers no account of an escape from destruction.</w:t>
      </w:r>
    </w:p>
    <w:p w14:paraId="5DFE9BE9" w14:textId="77777777" w:rsidR="00692B47" w:rsidRDefault="00000000">
      <w:pPr>
        <w:keepNext/>
        <w:spacing w:after="0"/>
        <w:ind w:left="2880"/>
      </w:pPr>
      <w:r>
        <w:t>GOD / SERPENT</w:t>
      </w:r>
    </w:p>
    <w:p w14:paraId="0BB0118A" w14:textId="77777777" w:rsidR="00692B47" w:rsidRDefault="00000000">
      <w:pPr>
        <w:spacing w:after="160"/>
        <w:ind w:left="1440" w:right="1584"/>
      </w:pPr>
      <w:r>
        <w:t>Look at what is returning around you.</w:t>
      </w:r>
    </w:p>
    <w:p w14:paraId="7C9D9114" w14:textId="77777777" w:rsidR="00692B47" w:rsidRDefault="00000000">
      <w:r>
        <w:t>Leaves, sky, and faces merge in the pool. Adam sees himself and Eve occupying one reflection. He breaks the water with his hand before he can bear to understand it.</w:t>
      </w:r>
    </w:p>
    <w:p w14:paraId="43D3A413" w14:textId="77777777" w:rsidR="00692B47" w:rsidRDefault="00000000">
      <w:pPr>
        <w:keepNext/>
        <w:spacing w:before="160"/>
      </w:pPr>
      <w:r>
        <w:rPr>
          <w:b/>
        </w:rPr>
        <w:t>EXT. EDEN — STILL POOL — CONTINUOUS</w:t>
      </w:r>
    </w:p>
    <w:p w14:paraId="294A57D4" w14:textId="77777777" w:rsidR="00692B47" w:rsidRDefault="00000000">
      <w:r>
        <w:t>Adam looks back at the fruit in Eve's hand, then at the frost already covering the branch. He makes the connection without blaming her choice.</w:t>
      </w:r>
    </w:p>
    <w:p w14:paraId="24181B36" w14:textId="77777777" w:rsidR="00692B47" w:rsidRDefault="00000000">
      <w:pPr>
        <w:keepNext/>
        <w:spacing w:after="0"/>
        <w:ind w:left="2880"/>
      </w:pPr>
      <w:r>
        <w:t>ADAM</w:t>
      </w:r>
    </w:p>
    <w:p w14:paraId="4BD8AD20" w14:textId="77777777" w:rsidR="00692B47" w:rsidRDefault="00000000">
      <w:pPr>
        <w:spacing w:after="160"/>
        <w:ind w:left="1440" w:right="1584"/>
      </w:pPr>
      <w:r>
        <w:t>The fruit didn't do this.</w:t>
      </w:r>
    </w:p>
    <w:p w14:paraId="52767B8B" w14:textId="77777777" w:rsidR="00692B47" w:rsidRDefault="00000000">
      <w:pPr>
        <w:keepNext/>
        <w:spacing w:after="0"/>
        <w:ind w:left="2880"/>
      </w:pPr>
      <w:r>
        <w:t>GOD / SERPENT</w:t>
      </w:r>
    </w:p>
    <w:p w14:paraId="266E51F3" w14:textId="77777777" w:rsidR="00692B47" w:rsidRDefault="00000000">
      <w:pPr>
        <w:spacing w:after="160"/>
        <w:ind w:left="1440" w:right="1584"/>
      </w:pPr>
      <w:r>
        <w:t>No.</w:t>
      </w:r>
    </w:p>
    <w:p w14:paraId="714A9192" w14:textId="77777777" w:rsidR="00692B47" w:rsidRDefault="00000000">
      <w:r>
        <w:t>Eve lowers the remaining fruit into the water. She has an answer, but not a rescue. She turns to Adam with immediate, practical urgency.</w:t>
      </w:r>
    </w:p>
    <w:p w14:paraId="54BF7404" w14:textId="77777777" w:rsidR="00692B47" w:rsidRDefault="00000000">
      <w:pPr>
        <w:keepNext/>
        <w:spacing w:after="0"/>
        <w:ind w:left="2880"/>
      </w:pPr>
      <w:r>
        <w:t>EVE</w:t>
      </w:r>
    </w:p>
    <w:p w14:paraId="4FD29F89" w14:textId="77777777" w:rsidR="00692B47" w:rsidRDefault="00000000">
      <w:pPr>
        <w:spacing w:after="160"/>
        <w:ind w:left="1440" w:right="1584"/>
      </w:pPr>
      <w:r>
        <w:t>Then stop looking at it. The others are still at the tree. We need to get back to them.</w:t>
      </w:r>
    </w:p>
    <w:p w14:paraId="5E3F1BB1" w14:textId="77777777" w:rsidR="00692B47" w:rsidRDefault="00000000">
      <w:r>
        <w:t>They run toward the orchard. Behind them the serpent slips from the branch into a reflection that is losing its edges. The fruit floats on unchanged water.</w:t>
      </w:r>
    </w:p>
    <w:p w14:paraId="361635BC" w14:textId="77777777" w:rsidR="00692B47" w:rsidRDefault="00000000">
      <w:pPr>
        <w:pStyle w:val="Heading1"/>
      </w:pPr>
      <w:r>
        <w:lastRenderedPageBreak/>
        <w:t>S11-A  EVE TURNS TO DUST</w:t>
      </w:r>
    </w:p>
    <w:p w14:paraId="0D183E5F" w14:textId="77777777" w:rsidR="00692B47" w:rsidRDefault="00000000">
      <w:pPr>
        <w:keepNext/>
        <w:spacing w:before="160"/>
      </w:pPr>
      <w:r>
        <w:rPr>
          <w:b/>
        </w:rPr>
        <w:t>EXT. EDEN — SHARED ORCHARD — CONTINUOUS</w:t>
      </w:r>
    </w:p>
    <w:p w14:paraId="761D8A84" w14:textId="77777777" w:rsidR="00692B47" w:rsidRDefault="00000000">
      <w:r>
        <w:t>The great tree remains, but people around it are becoming translucent at their edges. The mother holds her child so tightly that their outlines begin to share one boundary.</w:t>
      </w:r>
    </w:p>
    <w:p w14:paraId="6657D925" w14:textId="77777777" w:rsidR="00692B47" w:rsidRDefault="00000000">
      <w:r>
        <w:t>Eve tries to lead them toward the house. The child walks with her for three steps, then he and his mother become part of the light through the tree.</w:t>
      </w:r>
    </w:p>
    <w:p w14:paraId="53324F8F" w14:textId="77777777" w:rsidR="00692B47" w:rsidRDefault="00000000">
      <w:pPr>
        <w:keepNext/>
        <w:spacing w:after="0"/>
        <w:ind w:left="2880"/>
      </w:pPr>
      <w:r>
        <w:t>EVE</w:t>
      </w:r>
    </w:p>
    <w:p w14:paraId="4C230919" w14:textId="77777777" w:rsidR="00692B47" w:rsidRDefault="00000000">
      <w:pPr>
        <w:spacing w:after="160"/>
        <w:ind w:left="1440" w:right="1584"/>
      </w:pPr>
      <w:r>
        <w:t>Keep hold of me. Both of you. I'm here.</w:t>
      </w:r>
    </w:p>
    <w:p w14:paraId="7720F05A" w14:textId="77777777" w:rsidR="00692B47" w:rsidRDefault="00000000">
      <w:r>
        <w:t>Her hand remains extended. There is no injury, no body to lift, and no separate place where they have gone. Eve looks at Adam with a question he cannot answer.</w:t>
      </w:r>
    </w:p>
    <w:p w14:paraId="45B19898" w14:textId="77777777" w:rsidR="00692B47" w:rsidRDefault="00000000">
      <w:pPr>
        <w:keepNext/>
        <w:spacing w:before="160"/>
      </w:pPr>
      <w:r>
        <w:rPr>
          <w:b/>
        </w:rPr>
        <w:t>EXT. EDEN — PATH TO HOME</w:t>
      </w:r>
    </w:p>
    <w:p w14:paraId="4937C846" w14:textId="77777777" w:rsidR="00692B47" w:rsidRDefault="00000000">
      <w:r>
        <w:t>Adam stretches his hands between the dissolving orchard and the river. For a moment a doorway of clear daylight forms, repeating Michael's earlier refuge.</w:t>
      </w:r>
    </w:p>
    <w:p w14:paraId="7C0B0316" w14:textId="77777777" w:rsidR="00692B47" w:rsidRDefault="00000000">
      <w:r>
        <w:t>He remembers the frozen plain beneath it. The doorway fills with black ice. He closes his eyes, attempting to forget what he now knows deliberately.</w:t>
      </w:r>
    </w:p>
    <w:p w14:paraId="4D826524" w14:textId="77777777" w:rsidR="00692B47" w:rsidRDefault="00000000">
      <w:pPr>
        <w:keepNext/>
        <w:spacing w:after="0"/>
        <w:ind w:left="2880"/>
      </w:pPr>
      <w:r>
        <w:t>ADAM</w:t>
      </w:r>
    </w:p>
    <w:p w14:paraId="1E6F038D" w14:textId="77777777" w:rsidR="00692B47" w:rsidRDefault="00000000">
      <w:pPr>
        <w:spacing w:after="160"/>
        <w:ind w:left="1440" w:right="1584"/>
      </w:pPr>
      <w:r>
        <w:t>Just a little longer. It doesn't have to last. Just enough to get them through.</w:t>
      </w:r>
    </w:p>
    <w:p w14:paraId="23E7FA29" w14:textId="77777777" w:rsidR="00692B47" w:rsidRDefault="00000000">
      <w:r>
        <w:t>Eve pulls him clear as the doorway folds into the ground. She is crying now, but she will not let him vanish inside the attempt.</w:t>
      </w:r>
    </w:p>
    <w:p w14:paraId="1574CABE" w14:textId="77777777" w:rsidR="00692B47" w:rsidRDefault="00000000">
      <w:pPr>
        <w:keepNext/>
        <w:spacing w:after="0"/>
        <w:ind w:left="2880"/>
      </w:pPr>
      <w:r>
        <w:t>EVE</w:t>
      </w:r>
    </w:p>
    <w:p w14:paraId="3C929851" w14:textId="77777777" w:rsidR="00692B47" w:rsidRDefault="00000000">
      <w:pPr>
        <w:spacing w:after="160"/>
        <w:ind w:left="1440" w:right="1584"/>
      </w:pPr>
      <w:r>
        <w:t>Adam. Come back to me.</w:t>
      </w:r>
    </w:p>
    <w:p w14:paraId="5EEA253B" w14:textId="77777777" w:rsidR="00692B47" w:rsidRDefault="00000000">
      <w:pPr>
        <w:keepNext/>
        <w:spacing w:before="160"/>
      </w:pPr>
      <w:r>
        <w:rPr>
          <w:b/>
        </w:rPr>
        <w:t>INT. EDEN — HOME — CONTINUOUS</w:t>
      </w:r>
    </w:p>
    <w:p w14:paraId="57A31F0D" w14:textId="77777777" w:rsidR="00692B47" w:rsidRDefault="00000000">
      <w:r>
        <w:t>They reach the house. The reeds retain their woven shape, but the spaces between them no longer lead to the same world. The blue stone has become grey.</w:t>
      </w:r>
    </w:p>
    <w:p w14:paraId="27EB0EAA" w14:textId="77777777" w:rsidR="00692B47" w:rsidRDefault="00000000">
      <w:r>
        <w:t>Eve lifts the marked cup. Her fingertips shed fine dust against its lip. She puts it down carefully before her hand can lose its grip.</w:t>
      </w:r>
    </w:p>
    <w:p w14:paraId="7F9E5A88" w14:textId="77777777" w:rsidR="00692B47" w:rsidRDefault="00000000">
      <w:r>
        <w:t>Adam catches her hand between both of his. He brushes away the dust as though it is something that has landed on her from elsewhere. More comes away beneath his thumb.</w:t>
      </w:r>
    </w:p>
    <w:p w14:paraId="79041E3F" w14:textId="77777777" w:rsidR="00692B47" w:rsidRDefault="00000000">
      <w:pPr>
        <w:keepNext/>
        <w:spacing w:after="0"/>
        <w:ind w:left="2880"/>
      </w:pPr>
      <w:r>
        <w:t>ADAM</w:t>
      </w:r>
    </w:p>
    <w:p w14:paraId="2E09470E" w14:textId="77777777" w:rsidR="00692B47" w:rsidRDefault="00000000">
      <w:pPr>
        <w:spacing w:after="160"/>
        <w:ind w:left="1440" w:right="1584"/>
      </w:pPr>
      <w:r>
        <w:t>No. Not you.</w:t>
      </w:r>
    </w:p>
    <w:p w14:paraId="34F7BAC7" w14:textId="77777777" w:rsidR="00692B47" w:rsidRDefault="00000000">
      <w:r>
        <w:lastRenderedPageBreak/>
        <w:t>Eve looks at the dust and understands enough to be afraid. She does not become serenely indifferent to the life she is losing.</w:t>
      </w:r>
    </w:p>
    <w:p w14:paraId="1EC54434" w14:textId="77777777" w:rsidR="00692B47" w:rsidRDefault="00000000">
      <w:pPr>
        <w:keepNext/>
        <w:spacing w:after="0"/>
        <w:ind w:left="2880"/>
      </w:pPr>
      <w:r>
        <w:t>EVE</w:t>
      </w:r>
    </w:p>
    <w:p w14:paraId="10D6458D" w14:textId="77777777" w:rsidR="00692B47" w:rsidRDefault="00000000">
      <w:pPr>
        <w:spacing w:after="160"/>
        <w:ind w:left="1440" w:right="1584"/>
      </w:pPr>
      <w:r>
        <w:t>I'm frightened.</w:t>
      </w:r>
    </w:p>
    <w:p w14:paraId="0736F0B7" w14:textId="77777777" w:rsidR="00692B47" w:rsidRDefault="00000000">
      <w:r>
        <w:t>Adam tries to cover the dissolving hand with his own body. His remembered power makes a brief light around it, but cannot restore its distinct shape.</w:t>
      </w:r>
    </w:p>
    <w:p w14:paraId="61BD62B0" w14:textId="77777777" w:rsidR="00692B47" w:rsidRDefault="00000000">
      <w:pPr>
        <w:keepNext/>
        <w:spacing w:after="0"/>
        <w:ind w:left="2880"/>
      </w:pPr>
      <w:r>
        <w:t>ADAM</w:t>
      </w:r>
    </w:p>
    <w:p w14:paraId="397FDB58" w14:textId="77777777" w:rsidR="00692B47" w:rsidRDefault="00000000">
      <w:pPr>
        <w:spacing w:after="160"/>
        <w:ind w:left="1440" w:right="1584"/>
      </w:pPr>
      <w:r>
        <w:t>I made a place for us. I can make another. I know how. I knew how.</w:t>
      </w:r>
    </w:p>
    <w:p w14:paraId="790E9DE6" w14:textId="77777777" w:rsidR="00692B47" w:rsidRDefault="00000000">
      <w:r>
        <w:t>With her remaining hand, Eve touches his cheek and turns him toward her. The gesture interrupts the desperate promise without rejecting the love inside it.</w:t>
      </w:r>
    </w:p>
    <w:p w14:paraId="40CC8614" w14:textId="77777777" w:rsidR="00692B47" w:rsidRDefault="00000000">
      <w:pPr>
        <w:keepNext/>
        <w:spacing w:after="0"/>
        <w:ind w:left="2880"/>
      </w:pPr>
      <w:r>
        <w:t>EVE</w:t>
      </w:r>
    </w:p>
    <w:p w14:paraId="01407B1F" w14:textId="77777777" w:rsidR="00692B47" w:rsidRDefault="00000000">
      <w:pPr>
        <w:spacing w:after="160"/>
        <w:ind w:left="1440" w:right="1584"/>
      </w:pPr>
      <w:r>
        <w:t>Look at me while you can.</w:t>
      </w:r>
    </w:p>
    <w:p w14:paraId="21BFFD2D" w14:textId="77777777" w:rsidR="00692B47" w:rsidRDefault="00000000">
      <w:r>
        <w:t>Adam looks. Eve rests her forehead against his. The roof opening frames a sky becoming pale and featureless. Dust gathers where her shoulder meets his hand.</w:t>
      </w:r>
    </w:p>
    <w:p w14:paraId="5D606191" w14:textId="77777777" w:rsidR="00692B47" w:rsidRDefault="00000000">
      <w:pPr>
        <w:keepNext/>
        <w:spacing w:after="0"/>
        <w:ind w:left="2880"/>
      </w:pPr>
      <w:r>
        <w:t>ADAM</w:t>
      </w:r>
    </w:p>
    <w:p w14:paraId="558BE22F" w14:textId="77777777" w:rsidR="00692B47" w:rsidRDefault="00000000">
      <w:pPr>
        <w:spacing w:after="160"/>
        <w:ind w:left="1440" w:right="1584"/>
      </w:pPr>
      <w:r>
        <w:t>I'm sorry. I thought I could keep it safe.</w:t>
      </w:r>
    </w:p>
    <w:p w14:paraId="727119CF" w14:textId="77777777" w:rsidR="00692B47" w:rsidRDefault="00000000">
      <w:r>
        <w:t>She searches his face for the man who learned to wait before answering her song. She finds him beneath the terror.</w:t>
      </w:r>
    </w:p>
    <w:p w14:paraId="77F81A40" w14:textId="77777777" w:rsidR="00692B47" w:rsidRDefault="00000000">
      <w:pPr>
        <w:keepNext/>
        <w:spacing w:after="0"/>
        <w:ind w:left="2880"/>
      </w:pPr>
      <w:r>
        <w:t>EVE</w:t>
      </w:r>
    </w:p>
    <w:p w14:paraId="0413F36D" w14:textId="77777777" w:rsidR="00692B47" w:rsidRDefault="00000000">
      <w:pPr>
        <w:spacing w:after="160"/>
        <w:ind w:left="1440" w:right="1584"/>
      </w:pPr>
      <w:r>
        <w:t>You were here. We were happy. Don't make that disappear before I do.</w:t>
      </w:r>
    </w:p>
    <w:p w14:paraId="0C6E5EEA" w14:textId="77777777" w:rsidR="00692B47" w:rsidRDefault="00000000">
      <w:r>
        <w:t>Adam stops trying to shape another world with his hands. He holds her. Eve closes her eyes against his cheek.</w:t>
      </w:r>
    </w:p>
    <w:p w14:paraId="013BE0F9" w14:textId="77777777" w:rsidR="00692B47" w:rsidRDefault="00000000">
      <w:pPr>
        <w:keepNext/>
        <w:spacing w:after="0"/>
        <w:ind w:left="2880"/>
      </w:pPr>
      <w:r>
        <w:t>EVE</w:t>
      </w:r>
    </w:p>
    <w:p w14:paraId="71325924" w14:textId="77777777" w:rsidR="00692B47" w:rsidRDefault="00000000">
      <w:pPr>
        <w:spacing w:after="160"/>
        <w:ind w:left="1440" w:right="1584"/>
      </w:pPr>
      <w:r>
        <w:t>Here. With me.</w:t>
      </w:r>
    </w:p>
    <w:p w14:paraId="3392AC1F" w14:textId="77777777" w:rsidR="00692B47" w:rsidRDefault="00000000">
      <w:r>
        <w:t>Eve's woven sleeve loses its threads. Her human form becomes fine dust within Adam's arms, gently and irretrievably. He closes his hands around what cannot remain a body.</w:t>
      </w:r>
    </w:p>
    <w:p w14:paraId="1CE1F1D0" w14:textId="77777777" w:rsidR="00692B47" w:rsidRDefault="00000000">
      <w:r>
        <w:t>The house, shelf, cups, roof opening, and river lose their separate places. Dust falls through the shape of the home as its last reeds cease to exist.</w:t>
      </w:r>
    </w:p>
    <w:p w14:paraId="23067628" w14:textId="77777777" w:rsidR="00692B47" w:rsidRDefault="00000000">
      <w:r>
        <w:t>Adam remains kneeling with his arms around an absent person. He opens his mouth to call her name, but the first attempt contains no sound.</w:t>
      </w:r>
    </w:p>
    <w:p w14:paraId="49EF9BD8" w14:textId="77777777" w:rsidR="00692B47" w:rsidRDefault="00000000">
      <w:pPr>
        <w:keepNext/>
        <w:spacing w:after="0"/>
        <w:ind w:left="2880"/>
      </w:pPr>
      <w:r>
        <w:t>ADAM</w:t>
      </w:r>
    </w:p>
    <w:p w14:paraId="083A99F8" w14:textId="77777777" w:rsidR="00692B47" w:rsidRDefault="00000000">
      <w:pPr>
        <w:spacing w:after="160"/>
        <w:ind w:left="1440" w:right="1584"/>
      </w:pPr>
      <w:r>
        <w:t>Eve.</w:t>
      </w:r>
    </w:p>
    <w:p w14:paraId="4B31732B" w14:textId="77777777" w:rsidR="00692B47" w:rsidRDefault="00000000">
      <w:pPr>
        <w:pStyle w:val="Heading1"/>
      </w:pPr>
      <w:r>
        <w:lastRenderedPageBreak/>
        <w:t>S11-B  ONENESS</w:t>
      </w:r>
    </w:p>
    <w:p w14:paraId="431C1BAD" w14:textId="77777777" w:rsidR="00692B47" w:rsidRDefault="00000000">
      <w:pPr>
        <w:keepNext/>
        <w:spacing w:before="160"/>
      </w:pPr>
      <w:r>
        <w:rPr>
          <w:b/>
        </w:rPr>
        <w:t>INT. HELL — THE UNDIVIDED DARK</w:t>
      </w:r>
    </w:p>
    <w:p w14:paraId="285E9AA2" w14:textId="77777777" w:rsidR="00692B47" w:rsidRDefault="00000000">
      <w:r>
        <w:t>No garden remains. Adam kneels in a darkness without a horizon. The last grains in his hands cannot be distinguished from the space around them.</w:t>
      </w:r>
    </w:p>
    <w:p w14:paraId="505F0A13" w14:textId="77777777" w:rsidR="00692B47" w:rsidRDefault="00000000">
      <w:r>
        <w:t>His fingers thicken into claws. Dark ridges return across his face. Six ruined wings emerge from the dark as ADAM becomes LUCIFER again.</w:t>
      </w:r>
    </w:p>
    <w:p w14:paraId="691250D8" w14:textId="77777777" w:rsidR="00692B47" w:rsidRDefault="00000000">
      <w:r>
        <w:t>He reaches outward for the edge of anything. His left hand is felt as a touch on his own face before it encounters a surface. There is no outside to reach into.</w:t>
      </w:r>
    </w:p>
    <w:p w14:paraId="7EB4556B" w14:textId="77777777" w:rsidR="00692B47" w:rsidRDefault="00000000">
      <w:r>
        <w:t>Lucifer calls Eve's name. The sound has no distance through which to travel. It arrives in him as the same act by which he makes it.</w:t>
      </w:r>
    </w:p>
    <w:p w14:paraId="673DD9BD" w14:textId="77777777" w:rsidR="00692B47" w:rsidRDefault="00000000">
      <w:pPr>
        <w:keepNext/>
        <w:spacing w:after="0"/>
        <w:ind w:left="2880"/>
      </w:pPr>
      <w:r>
        <w:t>LUCIFER</w:t>
      </w:r>
    </w:p>
    <w:p w14:paraId="4AD708D8" w14:textId="77777777" w:rsidR="00692B47" w:rsidRDefault="00000000">
      <w:pPr>
        <w:spacing w:after="160"/>
        <w:ind w:left="1440" w:right="1584"/>
      </w:pPr>
      <w:r>
        <w:t>Eve. Please. Say something I haven't said.</w:t>
      </w:r>
    </w:p>
    <w:p w14:paraId="367B1080" w14:textId="77777777" w:rsidR="00692B47" w:rsidRDefault="00000000">
      <w:r>
        <w:t>The darkness briefly fills with faces: angels, demons, mortals, Eve. Each opens its mouth with his breath. They are memories with no one elsewhere to answer through them.</w:t>
      </w:r>
    </w:p>
    <w:p w14:paraId="2A34C3A9" w14:textId="77777777" w:rsidR="00692B47" w:rsidRDefault="00000000">
      <w:r>
        <w:t>He closes his eyes. The faces close with him. He opens them. There is only one field of awareness, unable to leave itself alone.</w:t>
      </w:r>
    </w:p>
    <w:p w14:paraId="4542F6F9" w14:textId="77777777" w:rsidR="00692B47" w:rsidRDefault="00000000">
      <w:pPr>
        <w:keepNext/>
        <w:spacing w:after="0"/>
        <w:ind w:left="2880"/>
      </w:pPr>
      <w:r>
        <w:t>LUCIFER</w:t>
      </w:r>
    </w:p>
    <w:p w14:paraId="35097A5C" w14:textId="77777777" w:rsidR="00692B47" w:rsidRDefault="00000000">
      <w:pPr>
        <w:spacing w:after="160"/>
        <w:ind w:left="1440" w:right="1584"/>
      </w:pPr>
      <w:r>
        <w:t>There is no one else here.</w:t>
      </w:r>
    </w:p>
    <w:p w14:paraId="47A7F556" w14:textId="77777777" w:rsidR="00692B47" w:rsidRDefault="00000000">
      <w:r>
        <w:t>Time cannot be measured here. Lucifer tries to hold Eve's three-note melody, but each note is swallowed into the same unbroken sound before another can follow.</w:t>
      </w:r>
    </w:p>
    <w:p w14:paraId="117BBCE3" w14:textId="77777777" w:rsidR="00692B47" w:rsidRDefault="00000000">
      <w:r>
        <w:t>He presses his forehead into his hands. The posture is bodily; the solitude exceeds the body. No tormentor stands beyond the dark administering it.</w:t>
      </w:r>
    </w:p>
    <w:p w14:paraId="5309FF5E" w14:textId="77777777" w:rsidR="00692B47" w:rsidRDefault="00000000">
      <w:pPr>
        <w:keepNext/>
        <w:spacing w:after="0"/>
        <w:ind w:left="2880"/>
      </w:pPr>
      <w:r>
        <w:t>LUCIFER</w:t>
      </w:r>
    </w:p>
    <w:p w14:paraId="4196AE1D" w14:textId="77777777" w:rsidR="00692B47" w:rsidRDefault="00000000">
      <w:pPr>
        <w:spacing w:after="160"/>
        <w:ind w:left="1440" w:right="1584"/>
      </w:pPr>
      <w:r>
        <w:t>I thought the walls were keeping me in. There isn't even a wall.</w:t>
      </w:r>
    </w:p>
    <w:p w14:paraId="4CA256C4" w14:textId="77777777" w:rsidR="00692B47" w:rsidRDefault="00000000">
      <w:r>
        <w:t>In the black of his eye, a thin gold line appears. It resembles a closed curve trying to make an inside and an outside. He does not yet recognize it.</w:t>
      </w:r>
    </w:p>
    <w:p w14:paraId="0AE77AF1" w14:textId="77777777" w:rsidR="00692B47" w:rsidRDefault="00000000">
      <w:pPr>
        <w:keepNext/>
        <w:spacing w:before="160"/>
      </w:pPr>
      <w:r>
        <w:rPr>
          <w:b/>
        </w:rPr>
        <w:t>INT. HELL — SEPARATION RETURNS</w:t>
      </w:r>
    </w:p>
    <w:p w14:paraId="6D642BF1" w14:textId="77777777" w:rsidR="00692B47" w:rsidRDefault="00000000">
      <w:r>
        <w:t>The gold line extends through the undivided dark. It bends toward its own tail. Space opens on either side of it, and the sensation of distance returns.</w:t>
      </w:r>
    </w:p>
    <w:p w14:paraId="36F6A5D3" w14:textId="77777777" w:rsidR="00692B47" w:rsidRDefault="00000000">
      <w:r>
        <w:lastRenderedPageBreak/>
        <w:t>The returning pattern first glimpsed in Eden spreads through the whole field: scales, threads, pulses. From oneness, the divine mechanism rebuilds separation. Each new distinction gives the next one room to exist.</w:t>
      </w:r>
    </w:p>
    <w:p w14:paraId="2F44716F" w14:textId="77777777" w:rsidR="00692B47" w:rsidRDefault="00000000">
      <w:r>
        <w:t>A floor becomes ice beneath Lucifer. Far above, Heaven's bowl acquires an edge. The return of separate places brings cries from newly distinct mouths in the dark.</w:t>
      </w:r>
    </w:p>
    <w:p w14:paraId="6FC08ABC" w14:textId="77777777" w:rsidR="00692B47" w:rsidRDefault="00000000">
      <w:pPr>
        <w:keepNext/>
        <w:spacing w:before="160"/>
      </w:pPr>
      <w:r>
        <w:rPr>
          <w:b/>
        </w:rPr>
        <w:t>INT. HELL — FROZEN DEPTHS</w:t>
      </w:r>
    </w:p>
    <w:p w14:paraId="48973F37" w14:textId="77777777" w:rsidR="00692B47" w:rsidRDefault="00000000">
      <w:r>
        <w:t>Lucifer turns toward the cries, stunned that they now have a direction. He looks upward at the returning Heaven and mistakes restoration for the enemy's renewed occupation.</w:t>
      </w:r>
    </w:p>
    <w:p w14:paraId="6D60F0A0" w14:textId="77777777" w:rsidR="00692B47" w:rsidRDefault="00000000">
      <w:pPr>
        <w:keepNext/>
        <w:spacing w:after="0"/>
        <w:ind w:left="2880"/>
      </w:pPr>
      <w:r>
        <w:t>LUCIFER</w:t>
      </w:r>
    </w:p>
    <w:p w14:paraId="3AFC2D8D" w14:textId="77777777" w:rsidR="00692B47" w:rsidRDefault="00000000">
      <w:pPr>
        <w:spacing w:after="160"/>
        <w:ind w:left="1440" w:right="1584"/>
      </w:pPr>
      <w:r>
        <w:t>You took her. You made the whole prison again, and you couldn't leave me that one room.</w:t>
      </w:r>
    </w:p>
    <w:p w14:paraId="776C44C6" w14:textId="77777777" w:rsidR="00692B47" w:rsidRDefault="00000000">
      <w:r>
        <w:t>As the ice becomes distinct, the black spear lies across it beside Gabriel's scorched cord and the faded cloak. Objects from the abandoned threshold return to separate shapes.</w:t>
      </w:r>
    </w:p>
    <w:p w14:paraId="0F9755DF" w14:textId="77777777" w:rsidR="00692B47" w:rsidRDefault="00000000">
      <w:r>
        <w:t>Lucifer takes the spear in his right hand. He ties the cord around his wrist. The gold seam lights as the new divine threads spread above him.</w:t>
      </w:r>
    </w:p>
    <w:p w14:paraId="3BC5FBE4" w14:textId="77777777" w:rsidR="00692B47" w:rsidRDefault="00000000">
      <w:pPr>
        <w:keepNext/>
        <w:spacing w:after="0"/>
        <w:ind w:left="2880"/>
      </w:pPr>
      <w:r>
        <w:t>LUCIFER</w:t>
      </w:r>
    </w:p>
    <w:p w14:paraId="355D364A" w14:textId="77777777" w:rsidR="00692B47" w:rsidRDefault="00000000">
      <w:pPr>
        <w:spacing w:after="160"/>
        <w:ind w:left="1440" w:right="1584"/>
      </w:pPr>
      <w:r>
        <w:t>I broke you once.</w:t>
      </w:r>
    </w:p>
    <w:p w14:paraId="53F89444" w14:textId="77777777" w:rsidR="00692B47" w:rsidRDefault="00000000">
      <w:pPr>
        <w:keepNext/>
        <w:spacing w:before="160"/>
      </w:pPr>
      <w:r>
        <w:rPr>
          <w:b/>
        </w:rPr>
        <w:t>INT. HELL — PASSAGE ABOVE THE ICE</w:t>
      </w:r>
    </w:p>
    <w:p w14:paraId="025CD750" w14:textId="77777777" w:rsidR="00692B47" w:rsidRDefault="00000000">
      <w:r>
        <w:t>Lucifer climbs from the frozen depths. Ash waits beneath the low arch again, clutching the faded cloth Lucifer has brought up from the ice.</w:t>
      </w:r>
    </w:p>
    <w:p w14:paraId="3EBCCD0A" w14:textId="77777777" w:rsidR="00692B47" w:rsidRDefault="00000000">
      <w:pPr>
        <w:keepNext/>
        <w:spacing w:after="0"/>
        <w:ind w:left="2880"/>
      </w:pPr>
      <w:r>
        <w:t>ASH</w:t>
      </w:r>
    </w:p>
    <w:p w14:paraId="6C12BC38" w14:textId="77777777" w:rsidR="00692B47" w:rsidRDefault="00000000">
      <w:pPr>
        <w:spacing w:after="160"/>
        <w:ind w:left="1440" w:right="1584"/>
      </w:pPr>
      <w:r>
        <w:t>There was somewhere. I can't hold what it looked like. Was there somewhere else?</w:t>
      </w:r>
    </w:p>
    <w:p w14:paraId="25CB9B0B" w14:textId="77777777" w:rsidR="00692B47" w:rsidRDefault="00000000">
      <w:r>
        <w:t>Lucifer looks at Ash's burned arms and cannot bear the return of a pain he believed he had ended. His longing for Eve joins the original vow to rescue them.</w:t>
      </w:r>
    </w:p>
    <w:p w14:paraId="0F07C1A7" w14:textId="77777777" w:rsidR="00692B47" w:rsidRDefault="00000000">
      <w:pPr>
        <w:keepNext/>
        <w:spacing w:after="0"/>
        <w:ind w:left="2880"/>
      </w:pPr>
      <w:r>
        <w:t>LUCIFER</w:t>
      </w:r>
    </w:p>
    <w:p w14:paraId="379CD02D" w14:textId="77777777" w:rsidR="00692B47" w:rsidRDefault="00000000">
      <w:pPr>
        <w:spacing w:after="160"/>
        <w:ind w:left="1440" w:right="1584"/>
      </w:pPr>
      <w:r>
        <w:t>There was. You were not afraid there.</w:t>
      </w:r>
    </w:p>
    <w:p w14:paraId="15EB2425" w14:textId="77777777" w:rsidR="00692B47" w:rsidRDefault="00000000">
      <w:r>
        <w:t>Ash reaches toward the upward path. Lucifer offers his free hand. This time Ash takes it without asking what he is.</w:t>
      </w:r>
    </w:p>
    <w:p w14:paraId="78D65217" w14:textId="77777777" w:rsidR="00692B47" w:rsidRDefault="00000000">
      <w:pPr>
        <w:keepNext/>
        <w:spacing w:after="0"/>
        <w:ind w:left="2880"/>
      </w:pPr>
      <w:r>
        <w:t>ASH</w:t>
      </w:r>
    </w:p>
    <w:p w14:paraId="51183477" w14:textId="77777777" w:rsidR="00692B47" w:rsidRDefault="00000000">
      <w:pPr>
        <w:spacing w:after="160"/>
        <w:ind w:left="1440" w:right="1584"/>
      </w:pPr>
      <w:r>
        <w:t>Can we go back?</w:t>
      </w:r>
    </w:p>
    <w:p w14:paraId="28A199AA" w14:textId="77777777" w:rsidR="00692B47" w:rsidRDefault="00000000">
      <w:pPr>
        <w:keepNext/>
        <w:spacing w:after="0"/>
        <w:ind w:left="2880"/>
      </w:pPr>
      <w:r>
        <w:t>LUCIFER</w:t>
      </w:r>
    </w:p>
    <w:p w14:paraId="5A90DFD4" w14:textId="77777777" w:rsidR="00692B47" w:rsidRDefault="00000000">
      <w:pPr>
        <w:spacing w:after="160"/>
        <w:ind w:left="1440" w:right="1584"/>
      </w:pPr>
      <w:r>
        <w:t>I am going to try.</w:t>
      </w:r>
    </w:p>
    <w:p w14:paraId="02E7B664" w14:textId="77777777" w:rsidR="00692B47" w:rsidRDefault="00000000">
      <w:pPr>
        <w:pStyle w:val="Heading1"/>
      </w:pPr>
      <w:r>
        <w:lastRenderedPageBreak/>
        <w:t>S12-A  RETURNING TO THE BEGINNING</w:t>
      </w:r>
    </w:p>
    <w:p w14:paraId="0E4CBCCC" w14:textId="77777777" w:rsidR="00692B47" w:rsidRDefault="00000000">
      <w:pPr>
        <w:keepNext/>
        <w:spacing w:before="160"/>
      </w:pPr>
      <w:r>
        <w:rPr>
          <w:b/>
        </w:rPr>
        <w:t>INT. HELL — GATHERING CAVERN</w:t>
      </w:r>
    </w:p>
    <w:p w14:paraId="30F3A6DE" w14:textId="77777777" w:rsidR="00692B47" w:rsidRDefault="00000000">
      <w:r>
        <w:t>Ravel and the old ranks gather among the restored roots. Some remember only warmth. Others know they held someone whose name is gone. Their former weapons lie where the dark has separated around them.</w:t>
      </w:r>
    </w:p>
    <w:p w14:paraId="0E556B71" w14:textId="77777777" w:rsidR="00692B47" w:rsidRDefault="00000000">
      <w:pPr>
        <w:keepNext/>
        <w:spacing w:after="0"/>
        <w:ind w:left="2880"/>
      </w:pPr>
      <w:r>
        <w:t>RAVEL</w:t>
      </w:r>
    </w:p>
    <w:p w14:paraId="7E078AE4" w14:textId="77777777" w:rsidR="00692B47" w:rsidRDefault="00000000">
      <w:pPr>
        <w:spacing w:after="160"/>
        <w:ind w:left="1440" w:right="1584"/>
      </w:pPr>
      <w:r>
        <w:t>We went through. I remember the gate. I remember thinking my hands could stop shaking.</w:t>
      </w:r>
    </w:p>
    <w:p w14:paraId="0268398E" w14:textId="77777777" w:rsidR="00692B47" w:rsidRDefault="00000000">
      <w:r>
        <w:t>Lucifer holds the spear where its light reaches the nearest faces. Anger has replaced the tenderness of his first invitation, but his promise still concerns their freedom.</w:t>
      </w:r>
    </w:p>
    <w:p w14:paraId="73749F46" w14:textId="77777777" w:rsidR="00692B47" w:rsidRDefault="00000000">
      <w:pPr>
        <w:keepNext/>
        <w:spacing w:after="0"/>
        <w:ind w:left="2880"/>
      </w:pPr>
      <w:r>
        <w:t>LUCIFER</w:t>
      </w:r>
    </w:p>
    <w:p w14:paraId="5C0F4474" w14:textId="77777777" w:rsidR="00692B47" w:rsidRDefault="00000000">
      <w:pPr>
        <w:spacing w:after="160"/>
        <w:ind w:left="1440" w:right="1584"/>
      </w:pPr>
      <w:r>
        <w:t>The one who made the prison is there again. We know the way. We know he can be beaten.</w:t>
      </w:r>
    </w:p>
    <w:p w14:paraId="50C20901" w14:textId="77777777" w:rsidR="00692B47" w:rsidRDefault="00000000">
      <w:r>
        <w:t>Ravel looks at Lucifer's monstrous face, then toward the ceiling. He asks the strategic question on which their last hope depended.</w:t>
      </w:r>
    </w:p>
    <w:p w14:paraId="3EE056A9" w14:textId="77777777" w:rsidR="00692B47" w:rsidRDefault="00000000">
      <w:pPr>
        <w:keepNext/>
        <w:spacing w:after="0"/>
        <w:ind w:left="2880"/>
      </w:pPr>
      <w:r>
        <w:t>RAVEL</w:t>
      </w:r>
    </w:p>
    <w:p w14:paraId="3F696F6E" w14:textId="77777777" w:rsidR="00692B47" w:rsidRDefault="00000000">
      <w:pPr>
        <w:spacing w:after="160"/>
        <w:ind w:left="1440" w:right="1584"/>
      </w:pPr>
      <w:r>
        <w:t>And their defender?</w:t>
      </w:r>
    </w:p>
    <w:p w14:paraId="4AE4A73A" w14:textId="77777777" w:rsidR="00692B47" w:rsidRDefault="00000000">
      <w:pPr>
        <w:keepNext/>
        <w:spacing w:after="0"/>
        <w:ind w:left="2880"/>
      </w:pPr>
      <w:r>
        <w:t>LUCIFER</w:t>
      </w:r>
    </w:p>
    <w:p w14:paraId="40F034DC" w14:textId="77777777" w:rsidR="00692B47" w:rsidRDefault="00000000">
      <w:pPr>
        <w:spacing w:after="160"/>
        <w:ind w:left="1440" w:right="1584"/>
      </w:pPr>
      <w:r>
        <w:t>Michael is still here.</w:t>
      </w:r>
    </w:p>
    <w:p w14:paraId="5A28BF20" w14:textId="77777777" w:rsidR="00692B47" w:rsidRDefault="00000000">
      <w:pPr>
        <w:keepNext/>
        <w:spacing w:before="160"/>
      </w:pPr>
      <w:r>
        <w:rPr>
          <w:b/>
        </w:rPr>
        <w:t>INT. HELL — THE ROOT ASCENT</w:t>
      </w:r>
    </w:p>
    <w:p w14:paraId="68391B58" w14:textId="77777777" w:rsidR="00692B47" w:rsidRDefault="00000000">
      <w:r>
        <w:t>The horde climbs the same route. Lucifer moves faster this time. Ravel has to call him back when the stretcher bearers fall behind.</w:t>
      </w:r>
    </w:p>
    <w:p w14:paraId="71DAEE4F" w14:textId="77777777" w:rsidR="00692B47" w:rsidRDefault="00000000">
      <w:pPr>
        <w:keepNext/>
        <w:spacing w:after="0"/>
        <w:ind w:left="2880"/>
      </w:pPr>
      <w:r>
        <w:t>RAVEL</w:t>
      </w:r>
    </w:p>
    <w:p w14:paraId="76F549C0" w14:textId="77777777" w:rsidR="00692B47" w:rsidRDefault="00000000">
      <w:pPr>
        <w:spacing w:after="160"/>
        <w:ind w:left="1440" w:right="1584"/>
      </w:pPr>
      <w:r>
        <w:t>They cannot climb at the speed of your anger.</w:t>
      </w:r>
    </w:p>
    <w:p w14:paraId="3B1B5119" w14:textId="77777777" w:rsidR="00692B47" w:rsidRDefault="00000000">
      <w:r>
        <w:t>Lucifer stops, breath hard, and looks down. Ash is helping two carriers across a gap. He lowers the spear to brace it for them.</w:t>
      </w:r>
    </w:p>
    <w:p w14:paraId="2202F9C9" w14:textId="77777777" w:rsidR="00692B47" w:rsidRDefault="00000000">
      <w:pPr>
        <w:keepNext/>
        <w:spacing w:after="0"/>
        <w:ind w:left="2880"/>
      </w:pPr>
      <w:r>
        <w:t>LUCIFER</w:t>
      </w:r>
    </w:p>
    <w:p w14:paraId="6735555B" w14:textId="77777777" w:rsidR="00692B47" w:rsidRDefault="00000000">
      <w:pPr>
        <w:spacing w:after="160"/>
        <w:ind w:left="1440" w:right="1584"/>
      </w:pPr>
      <w:r>
        <w:t>Keep together. No one is left at the narrow passage.</w:t>
      </w:r>
    </w:p>
    <w:p w14:paraId="04186CE3" w14:textId="77777777" w:rsidR="00692B47" w:rsidRDefault="00000000">
      <w:r>
        <w:t>Ravel takes the other side of the brace. Lucifer looks briefly toward the place where Eve's cup once stood in a vanished world.</w:t>
      </w:r>
    </w:p>
    <w:p w14:paraId="3815F85D" w14:textId="77777777" w:rsidR="00692B47" w:rsidRDefault="00000000">
      <w:pPr>
        <w:keepNext/>
        <w:spacing w:after="0"/>
        <w:ind w:left="2880"/>
      </w:pPr>
      <w:r>
        <w:lastRenderedPageBreak/>
        <w:t>RAVEL</w:t>
      </w:r>
    </w:p>
    <w:p w14:paraId="3DE5CE98" w14:textId="77777777" w:rsidR="00692B47" w:rsidRDefault="00000000">
      <w:pPr>
        <w:spacing w:after="160"/>
        <w:ind w:left="1440" w:right="1584"/>
      </w:pPr>
      <w:r>
        <w:t>Who are you trying to reach?</w:t>
      </w:r>
    </w:p>
    <w:p w14:paraId="343369A6" w14:textId="77777777" w:rsidR="00692B47" w:rsidRDefault="00000000">
      <w:pPr>
        <w:keepNext/>
        <w:spacing w:after="0"/>
        <w:ind w:left="2880"/>
      </w:pPr>
      <w:r>
        <w:t>LUCIFER</w:t>
      </w:r>
    </w:p>
    <w:p w14:paraId="3368C345" w14:textId="77777777" w:rsidR="00692B47" w:rsidRDefault="00000000">
      <w:pPr>
        <w:spacing w:after="160"/>
        <w:ind w:left="1440" w:right="1584"/>
      </w:pPr>
      <w:r>
        <w:t>Someone I want to hear again.</w:t>
      </w:r>
    </w:p>
    <w:p w14:paraId="55181039" w14:textId="77777777" w:rsidR="00692B47" w:rsidRDefault="00000000">
      <w:pPr>
        <w:keepNext/>
        <w:spacing w:before="160"/>
      </w:pPr>
      <w:r>
        <w:rPr>
          <w:b/>
        </w:rPr>
        <w:t>EXT. HEAVEN — OUTER APPROACH</w:t>
      </w:r>
    </w:p>
    <w:p w14:paraId="1733329A" w14:textId="77777777" w:rsidR="00692B47" w:rsidRDefault="00000000">
      <w:r>
        <w:t>Heaven's barrier shines above the army. The maintenance joint is sealed now, its old weakness gone. Lucifer tries the spear once, then withdraws it.</w:t>
      </w:r>
    </w:p>
    <w:p w14:paraId="2228F3E5" w14:textId="77777777" w:rsidR="00692B47" w:rsidRDefault="00000000">
      <w:r>
        <w:t>He points toward a fractured causeway leading to the outer court. The army turns. This assault must cross open ground, bringing the horde to the entrance seen at the beginning.</w:t>
      </w:r>
    </w:p>
    <w:p w14:paraId="182169A4" w14:textId="77777777" w:rsidR="00692B47" w:rsidRDefault="00000000">
      <w:pPr>
        <w:keepNext/>
        <w:spacing w:after="0"/>
        <w:ind w:left="2880"/>
      </w:pPr>
      <w:r>
        <w:t>LUCIFER</w:t>
      </w:r>
    </w:p>
    <w:p w14:paraId="54DE7D10" w14:textId="77777777" w:rsidR="00692B47" w:rsidRDefault="00000000">
      <w:pPr>
        <w:spacing w:after="160"/>
        <w:ind w:left="1440" w:right="1584"/>
      </w:pPr>
      <w:r>
        <w:t>The causeway. Shields over the carriers. Stay behind me until we reach the gold.</w:t>
      </w:r>
    </w:p>
    <w:p w14:paraId="7670A966" w14:textId="77777777" w:rsidR="00692B47" w:rsidRDefault="00000000">
      <w:r>
        <w:t>Defenders cast light across the approach. Lucifer's six ruined wings shelter the nearest ranks. He assumes Gabriel commands the resistance; no rival Michael enters his expectations.</w:t>
      </w:r>
    </w:p>
    <w:p w14:paraId="5B1F9F0C" w14:textId="77777777" w:rsidR="00692B47" w:rsidRDefault="00000000">
      <w:pPr>
        <w:keepNext/>
        <w:spacing w:before="160"/>
      </w:pPr>
      <w:r>
        <w:rPr>
          <w:b/>
        </w:rPr>
        <w:t>EXT. HEAVEN — CAUSEWAY TO THE COURT</w:t>
      </w:r>
    </w:p>
    <w:p w14:paraId="672565E6" w14:textId="77777777" w:rsidR="00692B47" w:rsidRDefault="00000000">
      <w:r>
        <w:t>Lucifer breaks a falling beam with the spear shaft. Burning dust washes over him. A black band of ash settles across his face and damaged right shoulder.</w:t>
      </w:r>
    </w:p>
    <w:p w14:paraId="20C320E4" w14:textId="77777777" w:rsidR="00692B47" w:rsidRDefault="00000000">
      <w:r>
        <w:t>He crosses the last span. The horde closes behind him. The spear is in his right hand, the cord at his wrist, the same torn wings trailing in the blue mist.</w:t>
      </w:r>
    </w:p>
    <w:p w14:paraId="78D199B9" w14:textId="77777777" w:rsidR="00692B47" w:rsidRDefault="00000000">
      <w:r>
        <w:t>Beyond the threshold, golden wings stand spread before the defenders. Lucifer first takes the distant figure for another guard. He raises his chin to see past it toward the throne.</w:t>
      </w:r>
    </w:p>
    <w:p w14:paraId="1C0358AD" w14:textId="77777777" w:rsidR="00692B47" w:rsidRDefault="00000000">
      <w:pPr>
        <w:keepNext/>
        <w:spacing w:before="160"/>
      </w:pPr>
      <w:r>
        <w:rPr>
          <w:b/>
        </w:rPr>
        <w:t>EXT. HEAVEN — CELESTIAL COURT — CONTINUOUS</w:t>
      </w:r>
    </w:p>
    <w:p w14:paraId="476DB219" w14:textId="77777777" w:rsidR="00692B47" w:rsidRDefault="00000000">
      <w:r>
        <w:t>He sees the right hand on the sword. The familiar stance. The unmarked throat. The face that was his before he descended. His forward motion slows to nothing.</w:t>
      </w:r>
    </w:p>
    <w:p w14:paraId="56564D56" w14:textId="77777777" w:rsidR="00692B47" w:rsidRDefault="00000000">
      <w:r>
        <w:t>Michael stands alive in the court, innocent of the journey Lucifer has completed. One pace behind his left shoulder waits an ordinary angel with a patient, unremarkable face.</w:t>
      </w:r>
    </w:p>
    <w:p w14:paraId="47E1B76E" w14:textId="77777777" w:rsidR="00692B47" w:rsidRDefault="00000000">
      <w:r>
        <w:t>Lucifer's eyes move from Michael's face to the watching angel. He has not yet seen the smile. The impossibility is physical, immediate: himself, over there.</w:t>
      </w:r>
    </w:p>
    <w:p w14:paraId="3946D2F9" w14:textId="77777777" w:rsidR="00692B47" w:rsidRDefault="00000000">
      <w:r>
        <w:t>The horde enters behind Lucifer. Defenders shelter behind Michael. The abyss breathes blue mist beyond the invaders. A narrow crack runs between the two armed figures.</w:t>
      </w:r>
    </w:p>
    <w:p w14:paraId="6D187664" w14:textId="77777777" w:rsidR="00692B47" w:rsidRDefault="00000000">
      <w:r>
        <w:lastRenderedPageBreak/>
        <w:t>Lucifer's next step never lands. His six torn wings settle unevenly. Ash drifts from his ruined face. The spear hangs motionless in his right hand.</w:t>
      </w:r>
    </w:p>
    <w:p w14:paraId="5E82D5A9" w14:textId="77777777" w:rsidR="00692B47" w:rsidRDefault="00000000">
      <w:r>
        <w:t>The opening breath returns before the image. Hold the recognition at its threshold: we have reached the same event, carrying the life that made it possible.</w:t>
      </w:r>
    </w:p>
    <w:p w14:paraId="5C4B8DA2" w14:textId="77777777" w:rsidR="00692B47" w:rsidRDefault="00000000">
      <w:pPr>
        <w:pStyle w:val="Heading1"/>
      </w:pPr>
      <w:r>
        <w:t>S13-A  UNDERSTANDING THE IMPOSSIBLE</w:t>
      </w:r>
    </w:p>
    <w:p w14:paraId="59856681" w14:textId="77777777" w:rsidR="00692B47" w:rsidRDefault="00000000">
      <w:pPr>
        <w:keepNext/>
        <w:spacing w:before="160"/>
      </w:pPr>
      <w:r>
        <w:rPr>
          <w:b/>
        </w:rPr>
        <w:t>EXT. HEAVEN — CELESTIAL COURT — THE OPENING EVENT</w:t>
      </w:r>
    </w:p>
    <w:p w14:paraId="6DBA36DB" w14:textId="77777777" w:rsidR="00692B47" w:rsidRDefault="00000000">
      <w:r>
        <w:t>Lucifer stops dead. Ash clings to his ruined face. His six torn wings settle unevenly behind him. The spear in his right hand hangs motionless.</w:t>
      </w:r>
    </w:p>
    <w:p w14:paraId="1BD76127" w14:textId="77777777" w:rsidR="00692B47" w:rsidRDefault="00000000">
      <w:pPr>
        <w:keepNext/>
        <w:spacing w:after="0"/>
        <w:ind w:left="2880"/>
      </w:pPr>
      <w:r>
        <w:t>LUCIFER</w:t>
      </w:r>
    </w:p>
    <w:p w14:paraId="30B6D6BB" w14:textId="77777777" w:rsidR="00692B47" w:rsidRDefault="00000000">
      <w:pPr>
        <w:spacing w:after="160"/>
        <w:ind w:left="1440" w:right="1584"/>
      </w:pPr>
      <w:r>
        <w:t>No.</w:t>
      </w:r>
    </w:p>
    <w:p w14:paraId="71589B4C" w14:textId="77777777" w:rsidR="00692B47" w:rsidRDefault="00000000">
      <w:r>
        <w:t>In the ice, Michael looks again. The demon looks back. A tear runs from both eyes at once. This is remembered experience, not a second event occurring now.</w:t>
      </w:r>
    </w:p>
    <w:p w14:paraId="6F4AAADE" w14:textId="77777777" w:rsidR="00692B47" w:rsidRDefault="00000000">
      <w:r>
        <w:t>Michael waits across the court. His throat is unmarked. He knows nothing of the frozen plain, the throne he will destroy, or the woman whose voice Lucifer can no longer hear.</w:t>
      </w:r>
    </w:p>
    <w:p w14:paraId="1E89F505" w14:textId="77777777" w:rsidR="00692B47" w:rsidRDefault="00000000">
      <w:pPr>
        <w:keepNext/>
        <w:spacing w:before="160"/>
      </w:pPr>
      <w:r>
        <w:rPr>
          <w:b/>
        </w:rPr>
        <w:t>EXT. HEAVEN — CELESTIAL COURT / LUCIFER'S MEMORY</w:t>
      </w:r>
    </w:p>
    <w:p w14:paraId="2D8989B9" w14:textId="77777777" w:rsidR="00692B47" w:rsidRDefault="00000000">
      <w:r>
        <w:t>Michael holds his sword in his right hand. The watching angel stands one pace behind his left shoulder, sheltered by Michael's wings.</w:t>
      </w:r>
    </w:p>
    <w:p w14:paraId="10754DEF" w14:textId="77777777" w:rsidR="00692B47" w:rsidRDefault="00000000">
      <w:pPr>
        <w:keepNext/>
        <w:spacing w:after="0"/>
        <w:ind w:left="2880"/>
      </w:pPr>
      <w:r>
        <w:t>MICHAEL</w:t>
      </w:r>
    </w:p>
    <w:p w14:paraId="7F3B877D" w14:textId="77777777" w:rsidR="00692B47" w:rsidRDefault="00000000">
      <w:pPr>
        <w:spacing w:after="160"/>
        <w:ind w:left="1440" w:right="1584"/>
      </w:pPr>
      <w:r>
        <w:t>You have brought your war to Heaven. You will go no further.</w:t>
      </w:r>
    </w:p>
    <w:p w14:paraId="29C9B30F" w14:textId="77777777" w:rsidR="00692B47" w:rsidRDefault="00000000">
      <w:r>
        <w:t>Lucifer searches Michael's eyes for recognition. Finds none. Behind him, the first ranks of the horde emerge onto the court.</w:t>
      </w:r>
    </w:p>
    <w:p w14:paraId="39E7089D" w14:textId="77777777" w:rsidR="00692B47" w:rsidRDefault="00000000">
      <w:pPr>
        <w:keepNext/>
        <w:spacing w:after="0"/>
        <w:ind w:left="2880"/>
      </w:pPr>
      <w:r>
        <w:t>LUCIFER</w:t>
      </w:r>
    </w:p>
    <w:p w14:paraId="6F42316B" w14:textId="77777777" w:rsidR="00692B47" w:rsidRDefault="00000000">
      <w:pPr>
        <w:spacing w:after="160"/>
        <w:ind w:left="1440" w:right="1584"/>
      </w:pPr>
      <w:r>
        <w:t>How can you be here?</w:t>
      </w:r>
    </w:p>
    <w:p w14:paraId="596ED386" w14:textId="77777777" w:rsidR="00692B47" w:rsidRDefault="00000000">
      <w:r>
        <w:t>Michael adjusts his stance to cover the watching angel. The abyss lies beyond Lucifer's army, breathing blue mist.</w:t>
      </w:r>
    </w:p>
    <w:p w14:paraId="0BB5AD0D" w14:textId="77777777" w:rsidR="00692B47" w:rsidRDefault="00000000">
      <w:pPr>
        <w:keepNext/>
        <w:spacing w:after="0"/>
        <w:ind w:left="2880"/>
      </w:pPr>
      <w:r>
        <w:t>MICHAEL</w:t>
      </w:r>
    </w:p>
    <w:p w14:paraId="53BC7861" w14:textId="77777777" w:rsidR="00692B47" w:rsidRDefault="00000000">
      <w:pPr>
        <w:spacing w:after="160"/>
        <w:ind w:left="1440" w:right="1584"/>
      </w:pPr>
      <w:r>
        <w:t>Where else would I stand?</w:t>
      </w:r>
    </w:p>
    <w:p w14:paraId="006304F9" w14:textId="77777777" w:rsidR="00692B47" w:rsidRDefault="00000000">
      <w:r>
        <w:t>In the cavern, Lucifer tells the first horde that there is no second Michael waiting above. His certainty was correct for that assault. It cannot explain the person now before him.</w:t>
      </w:r>
    </w:p>
    <w:p w14:paraId="71C26EDD" w14:textId="77777777" w:rsidR="00692B47" w:rsidRDefault="00000000">
      <w:r>
        <w:lastRenderedPageBreak/>
        <w:t>Lucifer's spear point lowers. His gaze moves between Michael and the watching angel. The horde waits behind him, still believing his certainty.</w:t>
      </w:r>
    </w:p>
    <w:p w14:paraId="4B240D25" w14:textId="77777777" w:rsidR="00692B47" w:rsidRDefault="00000000">
      <w:pPr>
        <w:keepNext/>
        <w:spacing w:after="0"/>
        <w:ind w:left="2880"/>
      </w:pPr>
      <w:r>
        <w:t>LUCIFER</w:t>
      </w:r>
    </w:p>
    <w:p w14:paraId="41192C38" w14:textId="77777777" w:rsidR="00692B47" w:rsidRDefault="00000000">
      <w:pPr>
        <w:spacing w:after="160"/>
        <w:ind w:left="1440" w:right="1584"/>
      </w:pPr>
      <w:r>
        <w:t>You don't understand.</w:t>
      </w:r>
    </w:p>
    <w:p w14:paraId="7DC229C5" w14:textId="77777777" w:rsidR="00692B47" w:rsidRDefault="00000000">
      <w:r>
        <w:t>Michael sees exhaustion in the demon's ruined face. His grip softens without releasing the sword.</w:t>
      </w:r>
    </w:p>
    <w:p w14:paraId="1CC96B12" w14:textId="77777777" w:rsidR="00692B47" w:rsidRDefault="00000000">
      <w:pPr>
        <w:keepNext/>
        <w:spacing w:after="0"/>
        <w:ind w:left="2880"/>
      </w:pPr>
      <w:r>
        <w:t>MICHAEL</w:t>
      </w:r>
    </w:p>
    <w:p w14:paraId="761D58CB" w14:textId="77777777" w:rsidR="00692B47" w:rsidRDefault="00000000">
      <w:pPr>
        <w:spacing w:after="160"/>
        <w:ind w:left="1440" w:right="1584"/>
      </w:pPr>
      <w:r>
        <w:t>I understand what stands behind you. Lay down your weapon, and let this end.</w:t>
      </w:r>
    </w:p>
    <w:p w14:paraId="5EE459FB" w14:textId="77777777" w:rsidR="00692B47" w:rsidRDefault="00000000">
      <w:r>
        <w:t>The watching angel smiles. Almost nothing: one corner of the mouth, a patient inclination of the head. Lucifer notices.</w:t>
      </w:r>
    </w:p>
    <w:p w14:paraId="795CE44C" w14:textId="77777777" w:rsidR="00692B47" w:rsidRDefault="00000000">
      <w:r>
        <w:t>The spear tears the central knot apart. The serpent's body breaks into extinguishing strands. The throne falls empty. Lucifer remembers actual destruction, not a deception that spared the mechanism.</w:t>
      </w:r>
    </w:p>
    <w:p w14:paraId="7BAF29F2" w14:textId="77777777" w:rsidR="00692B47" w:rsidRDefault="00000000">
      <w:r>
        <w:t>From the undivided dark, scales, threads, and pulses form anew. The divine mechanism returns from oneness itself. What follows destruction makes restoration inevitable.</w:t>
      </w:r>
    </w:p>
    <w:p w14:paraId="09E93050" w14:textId="77777777" w:rsidR="00692B47" w:rsidRDefault="00000000">
      <w:pPr>
        <w:keepNext/>
        <w:spacing w:after="0"/>
        <w:ind w:left="2880"/>
      </w:pPr>
      <w:r>
        <w:t>LUCIFER (V.O.)</w:t>
      </w:r>
    </w:p>
    <w:p w14:paraId="51EF293B" w14:textId="77777777" w:rsidR="00692B47" w:rsidRDefault="00000000">
      <w:pPr>
        <w:spacing w:after="160"/>
        <w:ind w:left="1440" w:right="1584"/>
      </w:pPr>
      <w:r>
        <w:t>I ended you. Everything became one. And from that one, you began again.</w:t>
      </w:r>
    </w:p>
    <w:p w14:paraId="5F0D90CD" w14:textId="77777777" w:rsidR="00692B47" w:rsidRDefault="00000000">
      <w:pPr>
        <w:keepNext/>
        <w:spacing w:before="160"/>
      </w:pPr>
      <w:r>
        <w:rPr>
          <w:b/>
        </w:rPr>
        <w:t>EXT. HEAVEN — CELESTIAL COURT / INNER VISION</w:t>
      </w:r>
    </w:p>
    <w:p w14:paraId="2678F68B" w14:textId="77777777" w:rsidR="00692B47" w:rsidRDefault="00000000">
      <w:r>
        <w:t>The dark becomes a single field without distance. A gold curve draws an inside and an outside. The curve becomes the serpent; its threads extend into distinct worlds and moments.</w:t>
      </w:r>
    </w:p>
    <w:p w14:paraId="099705D2" w14:textId="77777777" w:rsidR="00692B47" w:rsidRDefault="00000000">
      <w:r>
        <w:t>Within the returning Heaven, the figure of Michael takes shape with his familiar sword and six golden wings. His memories end before the forbidden descent. Nothing carries knowledge of Eden into him.</w:t>
      </w:r>
    </w:p>
    <w:p w14:paraId="01C6FC2B" w14:textId="77777777" w:rsidR="00692B47" w:rsidRDefault="00000000">
      <w:r>
        <w:t>Lucifer looks at the actual Michael in front of him. He understands the reconstruction through the evidence of his own life. There is no god outside the process directing it from safety.</w:t>
      </w:r>
    </w:p>
    <w:p w14:paraId="49C4BDE9" w14:textId="77777777" w:rsidR="00692B47" w:rsidRDefault="00000000">
      <w:pPr>
        <w:keepNext/>
        <w:spacing w:after="0"/>
        <w:ind w:left="2880"/>
      </w:pPr>
      <w:r>
        <w:t>LUCIFER (V.O.)</w:t>
      </w:r>
    </w:p>
    <w:p w14:paraId="1BB667A5" w14:textId="77777777" w:rsidR="00692B47" w:rsidRDefault="00000000">
      <w:pPr>
        <w:spacing w:after="160"/>
        <w:ind w:left="1440" w:right="1584"/>
      </w:pPr>
      <w:r>
        <w:t>You are how the one becomes an other. How a voice can answer from over there.</w:t>
      </w:r>
    </w:p>
    <w:p w14:paraId="3FB2E0CF" w14:textId="77777777" w:rsidR="00692B47" w:rsidRDefault="00000000">
      <w:pPr>
        <w:keepNext/>
        <w:spacing w:before="160"/>
      </w:pPr>
      <w:r>
        <w:rPr>
          <w:b/>
        </w:rPr>
        <w:t>EXT. HEAVEN — CELESTIAL COURT / LUCIFER'S MEMORY</w:t>
      </w:r>
    </w:p>
    <w:p w14:paraId="4C67440F" w14:textId="77777777" w:rsidR="00692B47" w:rsidRDefault="00000000">
      <w:r>
        <w:t>Eve balances barefoot above the river and stops Adam from moving before he steps harder on her sandal. Her voice belongs to a person with something entirely her own to say.</w:t>
      </w:r>
    </w:p>
    <w:p w14:paraId="30AACBA4" w14:textId="77777777" w:rsidR="00692B47" w:rsidRDefault="00000000">
      <w:pPr>
        <w:keepNext/>
        <w:spacing w:after="0"/>
        <w:ind w:left="2880"/>
      </w:pPr>
      <w:r>
        <w:lastRenderedPageBreak/>
        <w:t>EVE (V.O.)</w:t>
      </w:r>
    </w:p>
    <w:p w14:paraId="23532467" w14:textId="77777777" w:rsidR="00692B47" w:rsidRDefault="00000000">
      <w:pPr>
        <w:spacing w:after="160"/>
        <w:ind w:left="1440" w:right="1584"/>
      </w:pPr>
      <w:r>
        <w:t>Don't move. You're standing on it.</w:t>
      </w:r>
    </w:p>
    <w:p w14:paraId="47A84461" w14:textId="77777777" w:rsidR="00692B47" w:rsidRDefault="00000000">
      <w:r>
        <w:t>In undivided darkness, the remembered faces open their mouths with Lucifer's breath. None can answer from elsewhere. This is what remains when every distinction ends.</w:t>
      </w:r>
    </w:p>
    <w:p w14:paraId="1D542996" w14:textId="77777777" w:rsidR="00692B47" w:rsidRDefault="00000000">
      <w:r>
        <w:t>Tears gather in the demon's eyes. Understanding has not made the mechanism kind. It has revealed his dependence on the possibility of another person.</w:t>
      </w:r>
    </w:p>
    <w:p w14:paraId="40CC2BFF" w14:textId="77777777" w:rsidR="00692B47" w:rsidRDefault="00000000">
      <w:pPr>
        <w:keepNext/>
        <w:spacing w:after="0"/>
        <w:ind w:left="2880"/>
      </w:pPr>
      <w:r>
        <w:t>LUCIFER (V.O.)</w:t>
      </w:r>
    </w:p>
    <w:p w14:paraId="73C09A91" w14:textId="77777777" w:rsidR="00692B47" w:rsidRDefault="00000000">
      <w:pPr>
        <w:spacing w:after="160"/>
        <w:ind w:left="1440" w:right="1584"/>
      </w:pPr>
      <w:r>
        <w:t>Another victory leaves only me. If I fall, he will go looking. He will find the way to her.</w:t>
      </w:r>
    </w:p>
    <w:p w14:paraId="3EF6B113" w14:textId="77777777" w:rsidR="00692B47" w:rsidRDefault="00000000">
      <w:r>
        <w:t>Michael admits to Gabriel that he wants to understand Lucifer, but will try to help those below even if he never does. The future choice is already carried in his compassion.</w:t>
      </w:r>
    </w:p>
    <w:p w14:paraId="18F3FE3F" w14:textId="77777777" w:rsidR="00692B47" w:rsidRDefault="00000000">
      <w:r>
        <w:t>In the ice, the shadow of Lucifer looks at Michael's burned palm. His recognition holds the knowledge of this heavenly encounter. The apparent enemy has always been the same consciousness at another point in its return.</w:t>
      </w:r>
    </w:p>
    <w:p w14:paraId="636D7048" w14:textId="77777777" w:rsidR="00692B47" w:rsidRDefault="00000000">
      <w:r>
        <w:t>Lucifer almost speaks more. His mouth opens around a truth too large for the Michael before him to receive. He closes it. The incomplete clue will become the question that sends Michael down.</w:t>
      </w:r>
    </w:p>
    <w:p w14:paraId="7879593D" w14:textId="77777777" w:rsidR="00692B47" w:rsidRDefault="00000000">
      <w:pPr>
        <w:keepNext/>
        <w:spacing w:after="0"/>
        <w:ind w:left="2880"/>
      </w:pPr>
      <w:r>
        <w:t>LUCIFER (V.O.)</w:t>
      </w:r>
    </w:p>
    <w:p w14:paraId="62616641" w14:textId="77777777" w:rsidR="00692B47" w:rsidRDefault="00000000">
      <w:pPr>
        <w:spacing w:after="160"/>
        <w:ind w:left="1440" w:right="1584"/>
      </w:pPr>
      <w:r>
        <w:t>You will think I am warning you against becoming me. I remember. I thought that, too.</w:t>
      </w:r>
    </w:p>
    <w:p w14:paraId="4D9CB76F" w14:textId="77777777" w:rsidR="00692B47" w:rsidRDefault="00000000">
      <w:pPr>
        <w:keepNext/>
        <w:spacing w:before="160"/>
      </w:pPr>
      <w:r>
        <w:rPr>
          <w:b/>
        </w:rPr>
        <w:t>EXT. HEAVEN — CELESTIAL COURT — CONTINUOUS</w:t>
      </w:r>
    </w:p>
    <w:p w14:paraId="103605C7" w14:textId="77777777" w:rsidR="00692B47" w:rsidRDefault="00000000">
      <w:r>
        <w:t>Michael's sword trembles briefly. He steadies it, shielding the watching angel and the ranks beyond.</w:t>
      </w:r>
    </w:p>
    <w:p w14:paraId="03885EB7" w14:textId="77777777" w:rsidR="00692B47" w:rsidRDefault="00000000">
      <w:pPr>
        <w:keepNext/>
        <w:spacing w:after="0"/>
        <w:ind w:left="2880"/>
      </w:pPr>
      <w:r>
        <w:t>MICHAEL</w:t>
      </w:r>
    </w:p>
    <w:p w14:paraId="21A64788" w14:textId="77777777" w:rsidR="00692B47" w:rsidRDefault="00000000">
      <w:pPr>
        <w:spacing w:after="160"/>
        <w:ind w:left="1440" w:right="1584"/>
      </w:pPr>
      <w:r>
        <w:t>Look at me, Lucifer. Turn back. While you still can.</w:t>
      </w:r>
    </w:p>
    <w:p w14:paraId="0312F6F7" w14:textId="77777777" w:rsidR="00692B47" w:rsidRDefault="00000000">
      <w:r>
        <w:t>Lucifer looks at Michael's fear, the effort it takes him to stand, the kindness that will lead him into Hell. He grieves for the suffering his earlier self has yet to endure.</w:t>
      </w:r>
    </w:p>
    <w:p w14:paraId="09990AF2" w14:textId="77777777" w:rsidR="00692B47" w:rsidRDefault="00000000">
      <w:r>
        <w:t>Lucifer lifts his spear. Its point catches Michael's light. Michael raises his blade. Between them, a narrow crack crosses the golden floor. The watching angel's smile remains.</w:t>
      </w:r>
    </w:p>
    <w:p w14:paraId="4F4595A5" w14:textId="77777777" w:rsidR="00692B47" w:rsidRDefault="00000000">
      <w:pPr>
        <w:pStyle w:val="Heading1"/>
      </w:pPr>
      <w:r>
        <w:lastRenderedPageBreak/>
        <w:t>S13-B  THE SAME CHOICE, UNDERSTOOD</w:t>
      </w:r>
    </w:p>
    <w:p w14:paraId="3B8AC076" w14:textId="77777777" w:rsidR="00692B47" w:rsidRDefault="00000000">
      <w:pPr>
        <w:keepNext/>
        <w:spacing w:before="160"/>
      </w:pPr>
      <w:r>
        <w:rPr>
          <w:b/>
        </w:rPr>
        <w:t>EXT. HEAVEN — CELESTIAL COURT — THE SAME DUEL</w:t>
      </w:r>
    </w:p>
    <w:p w14:paraId="55063E24" w14:textId="77777777" w:rsidR="00692B47" w:rsidRDefault="00000000">
      <w:r>
        <w:t>Michael attacks first with a descending cut. Lucifer catches the blade across his spear shaft and turns it away from the watching angel.</w:t>
      </w:r>
    </w:p>
    <w:p w14:paraId="6B8ACBA9" w14:textId="77777777" w:rsidR="00692B47" w:rsidRDefault="00000000">
      <w:r>
        <w:t>The same three exchanges carry them toward the abyss. Seen near Lucifer, each parry reveals familiarity: he knows where Michael will place his feet because he once placed them there.</w:t>
      </w:r>
    </w:p>
    <w:p w14:paraId="46B3F167" w14:textId="77777777" w:rsidR="00692B47" w:rsidRDefault="00000000">
      <w:r>
        <w:t>Michael changes grip. Lucifer anticipates it, striking Michael's right wrist with the spear butt. The sword falls and skids to Michael's left.</w:t>
      </w:r>
    </w:p>
    <w:p w14:paraId="0040E28D" w14:textId="77777777" w:rsidR="00692B47" w:rsidRDefault="00000000">
      <w:pPr>
        <w:keepNext/>
        <w:spacing w:before="160"/>
      </w:pPr>
      <w:r>
        <w:rPr>
          <w:b/>
        </w:rPr>
        <w:t>EXT. HEAVEN — CELESTIAL COURT / LUCIFER'S MEMORY</w:t>
      </w:r>
    </w:p>
    <w:p w14:paraId="543FDE70" w14:textId="77777777" w:rsidR="00692B47" w:rsidRDefault="00000000">
      <w:r>
        <w:t>Michael drops to his left knee. Lucifer plants a claw on the fallen blade. Behind them, the horde begins to advance.</w:t>
      </w:r>
    </w:p>
    <w:p w14:paraId="314556C4" w14:textId="77777777" w:rsidR="00692B47" w:rsidRDefault="00000000">
      <w:pPr>
        <w:keepNext/>
        <w:spacing w:after="0"/>
        <w:ind w:left="2880"/>
      </w:pPr>
      <w:r>
        <w:t>MICHAEL</w:t>
      </w:r>
    </w:p>
    <w:p w14:paraId="4C1E6A87" w14:textId="77777777" w:rsidR="00692B47" w:rsidRDefault="00000000">
      <w:pPr>
        <w:spacing w:after="160"/>
        <w:ind w:left="1440" w:right="1584"/>
      </w:pPr>
      <w:r>
        <w:t>Stay behind me!</w:t>
      </w:r>
    </w:p>
    <w:p w14:paraId="45E9A844" w14:textId="77777777" w:rsidR="00692B47" w:rsidRDefault="00000000">
      <w:r>
        <w:t>Michael wraps his cloak around a demon's claw at the barrier, trying to lift it through. His certainty about enemies gives way to the immediate need of a suffering stranger.</w:t>
      </w:r>
    </w:p>
    <w:p w14:paraId="2FE90FC5" w14:textId="77777777" w:rsidR="00692B47" w:rsidRDefault="00000000">
      <w:r>
        <w:t>Lucifer looks beyond Michael. The watching angel has not moved. Lucifer swings the spear backward, stopping his own army with its shaft.</w:t>
      </w:r>
    </w:p>
    <w:p w14:paraId="1B0ED4F5" w14:textId="77777777" w:rsidR="00692B47" w:rsidRDefault="00000000">
      <w:pPr>
        <w:keepNext/>
        <w:spacing w:after="0"/>
        <w:ind w:left="2880"/>
      </w:pPr>
      <w:r>
        <w:t>LUCIFER</w:t>
      </w:r>
    </w:p>
    <w:p w14:paraId="230C6D0F" w14:textId="77777777" w:rsidR="00692B47" w:rsidRDefault="00000000">
      <w:pPr>
        <w:spacing w:after="160"/>
        <w:ind w:left="1440" w:right="1584"/>
      </w:pPr>
      <w:r>
        <w:t>No one comes forward.</w:t>
      </w:r>
    </w:p>
    <w:p w14:paraId="2EC098D0" w14:textId="77777777" w:rsidR="00692B47" w:rsidRDefault="00000000">
      <w:r>
        <w:t>Both armies obey. Michael rises empty-handed. Lucifer sees the protector, then feels the answering impulse in himself. Their opposite positions have not made their deepest desire different.</w:t>
      </w:r>
    </w:p>
    <w:p w14:paraId="2DB33E87" w14:textId="77777777" w:rsidR="00692B47" w:rsidRDefault="00000000">
      <w:r>
        <w:t>Ravel carries the final litter toward Eden while Michael holds the door. His broken horn softens as he enters. The refuge once admitted the people now standing in both armies.</w:t>
      </w:r>
    </w:p>
    <w:p w14:paraId="50728826" w14:textId="77777777" w:rsidR="00692B47" w:rsidRDefault="00000000">
      <w:r>
        <w:t>Michael reaches for the spear. Lucifer catches his arm, turns him, and brings the point to his throat. A bead of gold gathers. The same wound, at the same instant.</w:t>
      </w:r>
    </w:p>
    <w:p w14:paraId="54DE021B" w14:textId="77777777" w:rsidR="00692B47" w:rsidRDefault="00000000">
      <w:r>
        <w:t>Lucifer could finish him. Instead the spear trembles. Michael sees grief where he expected triumph. The demon's left hand loosens on his arm.</w:t>
      </w:r>
    </w:p>
    <w:p w14:paraId="640399A7" w14:textId="77777777" w:rsidR="00692B47" w:rsidRDefault="00000000">
      <w:pPr>
        <w:keepNext/>
        <w:spacing w:after="0"/>
        <w:ind w:left="2880"/>
      </w:pPr>
      <w:r>
        <w:t>MICHAEL</w:t>
      </w:r>
    </w:p>
    <w:p w14:paraId="792A7F52" w14:textId="77777777" w:rsidR="00692B47" w:rsidRDefault="00000000">
      <w:pPr>
        <w:spacing w:after="160"/>
        <w:ind w:left="1440" w:right="1584"/>
      </w:pPr>
      <w:r>
        <w:t>Then do it.</w:t>
      </w:r>
    </w:p>
    <w:p w14:paraId="6E635CF4" w14:textId="77777777" w:rsidR="00692B47" w:rsidRDefault="00000000">
      <w:r>
        <w:lastRenderedPageBreak/>
        <w:t>In their unfinished home, Eve takes Adam's wet hand. Their foreheads touch before their first kiss. The memory is of a life lived, not a vision of a future exemption from the loop.</w:t>
      </w:r>
    </w:p>
    <w:p w14:paraId="74F1F9B1" w14:textId="77777777" w:rsidR="00692B47" w:rsidRDefault="00000000">
      <w:r>
        <w:t>Lucifer could kill the person before him. The knowledge of how is in his hands. He also knows where that apparent victory leads: back through solitude to this need for another beginning.</w:t>
      </w:r>
    </w:p>
    <w:p w14:paraId="020501A7" w14:textId="77777777" w:rsidR="00692B47" w:rsidRDefault="00000000">
      <w:pPr>
        <w:keepNext/>
        <w:spacing w:after="0"/>
        <w:ind w:left="2880"/>
      </w:pPr>
      <w:r>
        <w:t>LUCIFER (V.O.)</w:t>
      </w:r>
    </w:p>
    <w:p w14:paraId="151D0B02" w14:textId="77777777" w:rsidR="00692B47" w:rsidRDefault="00000000">
      <w:pPr>
        <w:spacing w:after="160"/>
        <w:ind w:left="1440" w:right="1584"/>
      </w:pPr>
      <w:r>
        <w:t>I want another morning. Her cup in my hands. The space she leaves before I answer.</w:t>
      </w:r>
    </w:p>
    <w:p w14:paraId="163C0D12" w14:textId="77777777" w:rsidR="00692B47" w:rsidRDefault="00000000">
      <w:pPr>
        <w:keepNext/>
        <w:spacing w:before="160"/>
      </w:pPr>
      <w:r>
        <w:rPr>
          <w:b/>
        </w:rPr>
        <w:t>EXT. HEAVEN — CELESTIAL COURT — CONTINUOUS</w:t>
      </w:r>
    </w:p>
    <w:p w14:paraId="18CE1EA5" w14:textId="77777777" w:rsidR="00692B47" w:rsidRDefault="00000000">
      <w:r>
        <w:t>Lucifer studies the small wound he has made. He withdraws the point. His eyes shine, wet and entirely awake.</w:t>
      </w:r>
    </w:p>
    <w:p w14:paraId="367A4EC6" w14:textId="77777777" w:rsidR="00692B47" w:rsidRDefault="00000000">
      <w:pPr>
        <w:keepNext/>
        <w:spacing w:after="0"/>
        <w:ind w:left="2880"/>
      </w:pPr>
      <w:r>
        <w:t>LUCIFER</w:t>
      </w:r>
    </w:p>
    <w:p w14:paraId="0D2CC991" w14:textId="77777777" w:rsidR="00692B47" w:rsidRDefault="00000000">
      <w:pPr>
        <w:spacing w:after="160"/>
        <w:ind w:left="1440" w:right="1584"/>
      </w:pPr>
      <w:r>
        <w:t>We are the same, you and I…</w:t>
      </w:r>
    </w:p>
    <w:p w14:paraId="0A3D65AB" w14:textId="77777777" w:rsidR="00692B47" w:rsidRDefault="00000000">
      <w:r>
        <w:t>Michael pulls free. The words have wounded him more deeply than the spear. His empty hand closes as if around an imagined weapon.</w:t>
      </w:r>
    </w:p>
    <w:p w14:paraId="7072081E" w14:textId="77777777" w:rsidR="00692B47" w:rsidRDefault="00000000">
      <w:pPr>
        <w:keepNext/>
        <w:spacing w:after="0"/>
        <w:ind w:left="2880"/>
      </w:pPr>
      <w:r>
        <w:t>MICHAEL</w:t>
      </w:r>
    </w:p>
    <w:p w14:paraId="61AE4D2D" w14:textId="77777777" w:rsidR="00692B47" w:rsidRDefault="00000000">
      <w:pPr>
        <w:spacing w:after="160"/>
        <w:ind w:left="1440" w:right="1584"/>
      </w:pPr>
      <w:r>
        <w:t>I will never become what you are.</w:t>
      </w:r>
    </w:p>
    <w:p w14:paraId="76D38EF0" w14:textId="77777777" w:rsidR="00692B47" w:rsidRDefault="00000000">
      <w:r>
        <w:t>Lucifer receives the misunderstanding he remembers having himself. He does not correct it. Compassion and longing hold him in the choice already witnessed at the beginning.</w:t>
      </w:r>
    </w:p>
    <w:p w14:paraId="2D1F73FE" w14:textId="77777777" w:rsidR="00692B47" w:rsidRDefault="00000000">
      <w:pPr>
        <w:keepNext/>
        <w:spacing w:before="160"/>
      </w:pPr>
      <w:r>
        <w:rPr>
          <w:b/>
        </w:rPr>
        <w:t>EXT. HEAVEN — CELESTIAL COURT / LUCIFER'S MEMORY</w:t>
      </w:r>
    </w:p>
    <w:p w14:paraId="2AB192D8" w14:textId="77777777" w:rsidR="00692B47" w:rsidRDefault="00000000">
      <w:r>
        <w:t>Lucifer lifts his foot from Michael's sword. With the spear butt, he slides it within Michael's reach. The gesture is small, unmistakable.</w:t>
      </w:r>
    </w:p>
    <w:p w14:paraId="795B2B74" w14:textId="77777777" w:rsidR="00692B47" w:rsidRDefault="00000000">
      <w:r>
        <w:t>Eve holds out her hand from the bed. Adam returns from the doorway and takes it. In memory, Lucifer reaches toward the life for which he is accepting the fall.</w:t>
      </w:r>
    </w:p>
    <w:p w14:paraId="399EE9D1" w14:textId="77777777" w:rsidR="00692B47" w:rsidRDefault="00000000">
      <w:r>
        <w:t>Michael retrieves his sword in his right hand. Lucifer turns his spear point toward the floor. His six ruined wings open, exposing his chest.</w:t>
      </w:r>
    </w:p>
    <w:p w14:paraId="207CC753" w14:textId="77777777" w:rsidR="00692B47" w:rsidRDefault="00000000">
      <w:pPr>
        <w:keepNext/>
        <w:spacing w:before="160"/>
      </w:pPr>
      <w:r>
        <w:rPr>
          <w:b/>
        </w:rPr>
        <w:t>EXT. HEAVEN — CELESTIAL COURT — CONTINUOUS</w:t>
      </w:r>
    </w:p>
    <w:p w14:paraId="6DF7912B" w14:textId="77777777" w:rsidR="00692B47" w:rsidRDefault="00000000">
      <w:r>
        <w:t>Michael hesitates. Behind Lucifer the horde surges, believing its leader has won. Behind Michael, an angel cries out in fear.</w:t>
      </w:r>
    </w:p>
    <w:p w14:paraId="4D890C8A" w14:textId="77777777" w:rsidR="00692B47" w:rsidRDefault="00000000">
      <w:r>
        <w:t>The watching angel's smile has not widened. He stands exactly where Michael has kept him safe. The serpent's mechanism includes the protector who will later destroy it.</w:t>
      </w:r>
    </w:p>
    <w:p w14:paraId="1DB2F5F5" w14:textId="77777777" w:rsidR="00692B47" w:rsidRDefault="00000000">
      <w:r>
        <w:lastRenderedPageBreak/>
        <w:t>Lucifer holds the spear low. His fingers could tighten; his wings could close. He allows neither movement. His attention stays on Michael with grief, and on remembered Eve with love.</w:t>
      </w:r>
    </w:p>
    <w:p w14:paraId="75927A16" w14:textId="77777777" w:rsidR="00692B47" w:rsidRDefault="00000000">
      <w:pPr>
        <w:keepNext/>
        <w:spacing w:after="0"/>
        <w:ind w:left="2880"/>
      </w:pPr>
      <w:r>
        <w:t>LUCIFER (V.O.)</w:t>
      </w:r>
    </w:p>
    <w:p w14:paraId="0F62A624" w14:textId="77777777" w:rsidR="00692B47" w:rsidRDefault="00000000">
      <w:pPr>
        <w:spacing w:after="160"/>
        <w:ind w:left="1440" w:right="1584"/>
      </w:pPr>
      <w:r>
        <w:t>I cannot spare you the road. I can remember why we take it.</w:t>
      </w:r>
    </w:p>
    <w:p w14:paraId="568C6834" w14:textId="77777777" w:rsidR="00692B47" w:rsidRDefault="00000000">
      <w:r>
        <w:t>For one inward moment, the battlefield sound disappears. Lucifer remembers the river continuing after he and Eve have walked home. Nothing new is promised. What existed was enough to be wanted again.</w:t>
      </w:r>
    </w:p>
    <w:p w14:paraId="63866469" w14:textId="77777777" w:rsidR="00692B47" w:rsidRDefault="00000000">
      <w:r>
        <w:t>Michael drives forward. Lucifer could close his guard. He does not. The sword enters beneath Lucifer's left collarbone. Lucifer catches Michael's shoulder with his left hand.</w:t>
      </w:r>
    </w:p>
    <w:p w14:paraId="35C701F6" w14:textId="77777777" w:rsidR="00692B47" w:rsidRDefault="00000000">
      <w:r>
        <w:t>They stand like exhausted brothers holding one another up. Lucifer's spear falls from his right hand into the abyss. His lips form no further words.</w:t>
      </w:r>
    </w:p>
    <w:p w14:paraId="2EA310D6" w14:textId="77777777" w:rsidR="00692B47" w:rsidRDefault="00000000">
      <w:pPr>
        <w:pStyle w:val="Heading1"/>
      </w:pPr>
      <w:r>
        <w:t>S13-C  THE FALL AND THE RETURN</w:t>
      </w:r>
    </w:p>
    <w:p w14:paraId="40C9ACBF" w14:textId="77777777" w:rsidR="00692B47" w:rsidRDefault="00000000">
      <w:pPr>
        <w:keepNext/>
        <w:spacing w:before="160"/>
      </w:pPr>
      <w:r>
        <w:rPr>
          <w:b/>
        </w:rPr>
        <w:t>EXT. HEAVEN — EDGE OF THE COURT / ABYSS</w:t>
      </w:r>
    </w:p>
    <w:p w14:paraId="13F4EE69" w14:textId="77777777" w:rsidR="00692B47" w:rsidRDefault="00000000">
      <w:r>
        <w:t>Lucifer releases Michael's shoulder and steps backward off the court. Michael's sword draws free. The demon falls, looking up. His torn wings fold around him as he passes the first cloud shelf.</w:t>
      </w:r>
    </w:p>
    <w:p w14:paraId="366AEF83" w14:textId="77777777" w:rsidR="00692B47" w:rsidRDefault="00000000">
      <w:r>
        <w:t>Stay with Lucifer beyond the point where the opening left him. Heaven diminishes above. The wound beneath his left collarbone glows faintly through his ruined skin.</w:t>
      </w:r>
    </w:p>
    <w:p w14:paraId="3F73455D" w14:textId="77777777" w:rsidR="00692B47" w:rsidRDefault="00000000">
      <w:r>
        <w:t>His body turns slowly. He is still the same ugly demon, still descending toward Hell. The first radiance gathers along the torn edges of his wings without restoring an angel's form.</w:t>
      </w:r>
    </w:p>
    <w:p w14:paraId="4438D348" w14:textId="77777777" w:rsidR="00692B47" w:rsidRDefault="00000000">
      <w:pPr>
        <w:keepNext/>
        <w:spacing w:before="160"/>
      </w:pPr>
      <w:r>
        <w:rPr>
          <w:b/>
        </w:rPr>
        <w:t>EXT. HEAVEN — CELESTIAL COURT / ABYSS</w:t>
      </w:r>
    </w:p>
    <w:p w14:paraId="530E4A78" w14:textId="77777777" w:rsidR="00692B47" w:rsidRDefault="00000000">
      <w:r>
        <w:t>The horde breaks. Defenders raise their weapons and shout Michael's name. Gabriel reaches him, laughing with relief. Michael remains at the edge.</w:t>
      </w:r>
    </w:p>
    <w:p w14:paraId="664BCB36" w14:textId="77777777" w:rsidR="00692B47" w:rsidRDefault="00000000">
      <w:r>
        <w:t>Ash marks Michael's shoulder where Lucifer touched him. He looks at it, then at the narrow wound in his own throat. The cheering recedes.</w:t>
      </w:r>
    </w:p>
    <w:p w14:paraId="04BFCCDC" w14:textId="77777777" w:rsidR="00692B47" w:rsidRDefault="00000000">
      <w:r>
        <w:t>Far below, Lucifer looks upward as if he can feel the question taking hold. His compassion includes the Michael who will spend so long trying to answer it.</w:t>
      </w:r>
    </w:p>
    <w:p w14:paraId="4D22B929" w14:textId="77777777" w:rsidR="00692B47" w:rsidRDefault="00000000">
      <w:pPr>
        <w:keepNext/>
        <w:spacing w:after="0"/>
        <w:ind w:left="2880"/>
      </w:pPr>
      <w:r>
        <w:t>LUCIFER (V.O.)</w:t>
      </w:r>
    </w:p>
    <w:p w14:paraId="48263E4C" w14:textId="77777777" w:rsidR="00692B47" w:rsidRDefault="00000000">
      <w:pPr>
        <w:spacing w:after="160"/>
        <w:ind w:left="1440" w:right="1584"/>
      </w:pPr>
      <w:r>
        <w:t>You know I could have won. You will keep that knowledge when they give you their song.</w:t>
      </w:r>
    </w:p>
    <w:p w14:paraId="7E30D2BB" w14:textId="77777777" w:rsidR="00692B47" w:rsidRDefault="00000000">
      <w:pPr>
        <w:keepNext/>
        <w:spacing w:before="160"/>
      </w:pPr>
      <w:r>
        <w:rPr>
          <w:b/>
        </w:rPr>
        <w:lastRenderedPageBreak/>
        <w:t>EXT. ABYSS — FALLING</w:t>
      </w:r>
    </w:p>
    <w:p w14:paraId="32114A11" w14:textId="77777777" w:rsidR="00692B47" w:rsidRDefault="00000000">
      <w:r>
        <w:t>Light spreads through the torn wings, tracing every damaged edge instead of concealing it. Lucifer does not rise. The light travels down with him into the blue-black depth.</w:t>
      </w:r>
    </w:p>
    <w:p w14:paraId="5C534B03" w14:textId="77777777" w:rsidR="00692B47" w:rsidRDefault="00000000">
      <w:r>
        <w:t>His jaw loosens. The fury that carried him back to Heaven gives way to an exhausted tenderness. The tears lift from his eyes in the wind.</w:t>
      </w:r>
    </w:p>
    <w:p w14:paraId="02718DF5" w14:textId="77777777" w:rsidR="00692B47" w:rsidRDefault="00000000">
      <w:r>
        <w:t>Eve's hands turn the marked cup toward him. Adam receives it. This is the earlier gift, remembered without frost or dust. Its ordinary texture carries more weight than the vanished throne.</w:t>
      </w:r>
    </w:p>
    <w:p w14:paraId="595F97A4" w14:textId="77777777" w:rsidR="00692B47" w:rsidRDefault="00000000">
      <w:pPr>
        <w:keepNext/>
        <w:spacing w:after="0"/>
        <w:ind w:left="2880"/>
      </w:pPr>
      <w:r>
        <w:t>EVE (V.O.)</w:t>
      </w:r>
    </w:p>
    <w:p w14:paraId="43494BCB" w14:textId="77777777" w:rsidR="00692B47" w:rsidRDefault="00000000">
      <w:pPr>
        <w:spacing w:after="160"/>
        <w:ind w:left="1440" w:right="1584"/>
      </w:pPr>
      <w:r>
        <w:t>I like seeing something I made in your hands.</w:t>
      </w:r>
    </w:p>
    <w:p w14:paraId="6DED73B9" w14:textId="77777777" w:rsidR="00692B47" w:rsidRDefault="00000000">
      <w:pPr>
        <w:keepNext/>
        <w:spacing w:before="160"/>
      </w:pPr>
      <w:r>
        <w:rPr>
          <w:b/>
        </w:rPr>
        <w:t>EXT. ABYSS / REMEMBERED EDEN</w:t>
      </w:r>
    </w:p>
    <w:p w14:paraId="497D7D43" w14:textId="77777777" w:rsidR="00692B47" w:rsidRDefault="00000000">
      <w:r>
        <w:t>The ice becomes visible far below Lucifer. It is the place Michael will descend to, the mirror waiting within the loop. His radiance illuminates it without melting or abolishing it.</w:t>
      </w:r>
    </w:p>
    <w:p w14:paraId="6E3B5352" w14:textId="77777777" w:rsidR="00692B47" w:rsidRDefault="00000000">
      <w:r>
        <w:t>Eve holds out her hand. Adam crosses their home and takes it. This image is a memory, with the exact earlier performance and no suggestion that Eve has returned outside the cycle.</w:t>
      </w:r>
    </w:p>
    <w:p w14:paraId="74F864C6" w14:textId="77777777" w:rsidR="00692B47" w:rsidRDefault="00000000">
      <w:pPr>
        <w:keepNext/>
        <w:spacing w:after="0"/>
        <w:ind w:left="2880"/>
      </w:pPr>
      <w:r>
        <w:t>EVE</w:t>
      </w:r>
    </w:p>
    <w:p w14:paraId="783F0706" w14:textId="77777777" w:rsidR="00692B47" w:rsidRDefault="00000000">
      <w:pPr>
        <w:spacing w:after="160"/>
        <w:ind w:left="1440" w:right="1584"/>
      </w:pPr>
      <w:r>
        <w:t>Here. With me.</w:t>
      </w:r>
    </w:p>
    <w:p w14:paraId="24FD5E34" w14:textId="77777777" w:rsidR="00692B47" w:rsidRDefault="00000000">
      <w:r>
        <w:t>Lucifer closes his eyes and hears the three-note melody with its small answering space. His ruined hands open. The remembered sound gives him something to move toward through the fall.</w:t>
      </w:r>
    </w:p>
    <w:p w14:paraId="2713AF75" w14:textId="77777777" w:rsidR="00692B47" w:rsidRDefault="00000000">
      <w:pPr>
        <w:keepNext/>
        <w:spacing w:before="160"/>
      </w:pPr>
      <w:r>
        <w:rPr>
          <w:b/>
        </w:rPr>
        <w:t>EXT. ABYSS — FALLING INTO THE ICE'S DARK REFLECTION</w:t>
      </w:r>
    </w:p>
    <w:p w14:paraId="393EE8AE" w14:textId="77777777" w:rsidR="00692B47" w:rsidRDefault="00000000">
      <w:r>
        <w:t>Lucifer's falling shape and its reflection approach one another. They do not become two independent bodies. Radiant wing edges narrow toward a single line in the black ice.</w:t>
      </w:r>
    </w:p>
    <w:p w14:paraId="3D71387F" w14:textId="77777777" w:rsidR="00692B47" w:rsidRDefault="00000000">
      <w:pPr>
        <w:keepNext/>
        <w:spacing w:after="0"/>
        <w:ind w:left="2880"/>
      </w:pPr>
      <w:r>
        <w:t>LUCIFER (V.O.)</w:t>
      </w:r>
    </w:p>
    <w:p w14:paraId="3B913F72" w14:textId="77777777" w:rsidR="00692B47" w:rsidRDefault="00000000">
      <w:pPr>
        <w:spacing w:after="160"/>
        <w:ind w:left="1440" w:right="1584"/>
      </w:pPr>
      <w:r>
        <w:t>In the beginning was the Word.</w:t>
      </w:r>
    </w:p>
    <w:p w14:paraId="4E3BD40D" w14:textId="77777777" w:rsidR="00692B47" w:rsidRDefault="00000000">
      <w:r>
        <w:t>In the reflection, Lucifer opens one eye. Across its darkness passes the suggestion of a golden feather descending. The next approach is already contained in the image, not a changed ending.</w:t>
      </w:r>
    </w:p>
    <w:p w14:paraId="6842D62E" w14:textId="77777777" w:rsidR="00692B47" w:rsidRDefault="00000000">
      <w:pPr>
        <w:keepNext/>
        <w:spacing w:after="0"/>
        <w:ind w:left="2880"/>
      </w:pPr>
      <w:r>
        <w:t>LUCIFER (V.O.)</w:t>
      </w:r>
    </w:p>
    <w:p w14:paraId="671F8C48" w14:textId="77777777" w:rsidR="00692B47" w:rsidRDefault="00000000">
      <w:pPr>
        <w:spacing w:after="160"/>
        <w:ind w:left="1440" w:right="1584"/>
      </w:pPr>
      <w:r>
        <w:t>In the beginning was the Lie.</w:t>
      </w:r>
    </w:p>
    <w:p w14:paraId="4055A3BD" w14:textId="77777777" w:rsidR="00692B47" w:rsidRDefault="00000000">
      <w:r>
        <w:t>The light closes into darkness. One breath remains, followed by the space before an answer. The loop closes.</w:t>
      </w:r>
    </w:p>
    <w:p w14:paraId="30774D9F" w14:textId="77777777" w:rsidR="00692B47" w:rsidRDefault="00000000">
      <w:pPr>
        <w:keepNext/>
        <w:spacing w:after="0"/>
        <w:ind w:left="2880"/>
      </w:pPr>
      <w:r>
        <w:lastRenderedPageBreak/>
        <w:t>LUCIFER (V.O.)</w:t>
      </w:r>
    </w:p>
    <w:p w14:paraId="6BE99CEF" w14:textId="77777777" w:rsidR="00692B47" w:rsidRDefault="00000000">
      <w:pPr>
        <w:spacing w:after="160"/>
        <w:ind w:left="1440" w:right="1584"/>
      </w:pPr>
      <w:r>
        <w:t>In the beginning was the Truth.</w:t>
      </w:r>
    </w:p>
    <w:p w14:paraId="7C36644C" w14:textId="77777777" w:rsidR="00692B47" w:rsidRDefault="00000000">
      <w:pPr>
        <w:keepNext/>
        <w:spacing w:before="160"/>
      </w:pPr>
      <w:r>
        <w:rPr>
          <w:b/>
        </w:rPr>
        <w:t>TITLE — BLACK</w:t>
      </w:r>
    </w:p>
    <w:p w14:paraId="4DB2B1F7" w14:textId="77777777" w:rsidR="00692B47" w:rsidRDefault="00000000">
      <w:r>
        <w:t>On black: hELl. The letters stand in a warm, restrained light. Eve's three-note phrase is heard once, with no new words.</w:t>
      </w:r>
    </w:p>
    <w:p w14:paraId="5B624265" w14:textId="77777777" w:rsidR="00692B47" w:rsidRDefault="00000000">
      <w:r>
        <w:t>The outer lowercase h and l burn away slowly. Their ash falls. The uppercase E and L remain: EL. No sunrise, new world, or alternative exit follows.</w:t>
      </w:r>
    </w:p>
    <w:p w14:paraId="639A0B95" w14:textId="77777777" w:rsidR="00692B47" w:rsidRDefault="00000000">
      <w:r>
        <w:t>EL fades into black. Hold the answering space from Eve's melody. At 96:00, begin the separately assembled end credits.</w:t>
      </w:r>
    </w:p>
    <w:p w14:paraId="27BB4CBD" w14:textId="77777777" w:rsidR="00692B47" w:rsidRDefault="00000000">
      <w:pPr>
        <w:jc w:val="right"/>
      </w:pPr>
      <w:r>
        <w:t>FADE OUT.</w:t>
      </w:r>
    </w:p>
    <w:p w14:paraId="577BC0EE" w14:textId="77777777" w:rsidR="00692B47" w:rsidRDefault="00000000">
      <w:pPr>
        <w:spacing w:before="280"/>
        <w:jc w:val="center"/>
      </w:pPr>
      <w:r>
        <w:t>THE END</w:t>
      </w:r>
    </w:p>
    <w:sectPr w:rsidR="00692B47" w:rsidSect="00034616">
      <w:headerReference w:type="default" r:id="rId8"/>
      <w:footerReference w:type="default" r:id="rId9"/>
      <w:pgSz w:w="12240" w:h="15840"/>
      <w:pgMar w:top="1224" w:right="1440" w:bottom="1152" w:left="1944"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3B6DC" w14:textId="77777777" w:rsidR="001C3210" w:rsidRDefault="001C3210">
      <w:pPr>
        <w:spacing w:after="0"/>
      </w:pPr>
      <w:r>
        <w:separator/>
      </w:r>
    </w:p>
  </w:endnote>
  <w:endnote w:type="continuationSeparator" w:id="0">
    <w:p w14:paraId="73B9CDE0" w14:textId="77777777" w:rsidR="001C3210" w:rsidRDefault="001C32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7640D" w14:textId="77777777" w:rsidR="00692B47" w:rsidRDefault="00000000">
    <w:pPr>
      <w:pStyle w:val="Footer"/>
      <w:jc w:val="right"/>
    </w:pPr>
    <w:r>
      <w:fldChar w:fldCharType="begin"/>
    </w:r>
    <w:r>
      <w:instrText>PAGE</w:instrText>
    </w:r>
    <w:r>
      <w:fldChar w:fldCharType="separate"/>
    </w:r>
    <w:r w:rsidR="00D2774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7B231" w14:textId="77777777" w:rsidR="001C3210" w:rsidRDefault="001C3210">
      <w:pPr>
        <w:spacing w:after="0"/>
      </w:pPr>
      <w:r>
        <w:separator/>
      </w:r>
    </w:p>
  </w:footnote>
  <w:footnote w:type="continuationSeparator" w:id="0">
    <w:p w14:paraId="02DA7F2D" w14:textId="77777777" w:rsidR="001C3210" w:rsidRDefault="001C321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8FA13" w14:textId="77777777" w:rsidR="00692B47" w:rsidRDefault="00000000">
    <w:pPr>
      <w:pStyle w:val="Header"/>
    </w:pPr>
    <w:proofErr w:type="spellStart"/>
    <w:r>
      <w:rPr>
        <w:sz w:val="18"/>
      </w:rPr>
      <w:t>hELl</w:t>
    </w:r>
    <w:proofErr w:type="spellEnd"/>
    <w:r>
      <w:rPr>
        <w:sz w:val="18"/>
      </w:rPr>
      <w:t xml:space="preserve">                                     FIRST FULL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1486128">
    <w:abstractNumId w:val="8"/>
  </w:num>
  <w:num w:numId="2" w16cid:durableId="374277887">
    <w:abstractNumId w:val="6"/>
  </w:num>
  <w:num w:numId="3" w16cid:durableId="1356811132">
    <w:abstractNumId w:val="5"/>
  </w:num>
  <w:num w:numId="4" w16cid:durableId="600379355">
    <w:abstractNumId w:val="4"/>
  </w:num>
  <w:num w:numId="5" w16cid:durableId="2078088212">
    <w:abstractNumId w:val="7"/>
  </w:num>
  <w:num w:numId="6" w16cid:durableId="400251740">
    <w:abstractNumId w:val="3"/>
  </w:num>
  <w:num w:numId="7" w16cid:durableId="1976061285">
    <w:abstractNumId w:val="2"/>
  </w:num>
  <w:num w:numId="8" w16cid:durableId="1809472063">
    <w:abstractNumId w:val="1"/>
  </w:num>
  <w:num w:numId="9" w16cid:durableId="1489635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210"/>
    <w:rsid w:val="0029639D"/>
    <w:rsid w:val="002F5625"/>
    <w:rsid w:val="00326F90"/>
    <w:rsid w:val="00692B47"/>
    <w:rsid w:val="00720CAC"/>
    <w:rsid w:val="007C4E07"/>
    <w:rsid w:val="007D38AE"/>
    <w:rsid w:val="00AA1D8D"/>
    <w:rsid w:val="00B47730"/>
    <w:rsid w:val="00CB0664"/>
    <w:rsid w:val="00D277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5C798"/>
  <w14:defaultImageDpi w14:val="300"/>
  <w15:docId w15:val="{B14FF9CA-945A-448E-8926-33E87EDC9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Lines/>
      <w:spacing w:after="120" w:line="240" w:lineRule="auto"/>
    </w:pPr>
    <w:rPr>
      <w:rFonts w:ascii="Courier New" w:hAnsi="Courier New"/>
      <w:color w:val="000000"/>
      <w:sz w:val="24"/>
    </w:rPr>
  </w:style>
  <w:style w:type="paragraph" w:styleId="Heading1">
    <w:name w:val="heading 1"/>
    <w:basedOn w:val="Normal"/>
    <w:next w:val="Normal"/>
    <w:link w:val="Heading1Char"/>
    <w:uiPriority w:val="9"/>
    <w:qFormat/>
    <w:rsid w:val="00FC693F"/>
    <w:pPr>
      <w:keepNext/>
      <w:spacing w:before="280" w:after="16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spacing w:before="280" w:after="16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76</Pages>
  <Words>16790</Words>
  <Characters>95704</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hELl Complete Screenplay</dc:title>
  <dc:subject>Complete first draft from the agreed story arc</dc:subject>
  <dc:creator/>
  <cp:keywords>hELl screenplay first draft</cp:keywords>
  <dc:description>generated by python-docx</dc:description>
  <cp:lastModifiedBy>Thor Fabian Pettersen</cp:lastModifiedBy>
  <cp:revision>3</cp:revision>
  <dcterms:created xsi:type="dcterms:W3CDTF">2013-12-23T23:15:00Z</dcterms:created>
  <dcterms:modified xsi:type="dcterms:W3CDTF">2026-09-22T11:33:00Z</dcterms:modified>
  <cp:category/>
</cp:coreProperties>
</file>